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0.03096875 --&gt; 0.26721875</w:t>
      </w:r>
    </w:p>
    <w:p>
      <w:r>
        <w:t>SPEAKER_00</w:t>
      </w:r>
    </w:p>
    <w:p>
      <w:r>
        <w:t>what</w:t>
        <w:br/>
      </w:r>
    </w:p>
    <w:p>
      <w:r>
        <w:t>0.26721875 --&gt; 2.9672187500000002</w:t>
      </w:r>
    </w:p>
    <w:p>
      <w:r>
        <w:t>SPEAKER_01</w:t>
      </w:r>
    </w:p>
    <w:p>
      <w:r>
        <w:t>what does that mean</w:t>
        <w:br/>
      </w:r>
    </w:p>
    <w:p>
      <w:r>
        <w:t>1.68471875 --&gt; 3.84471875</w:t>
      </w:r>
    </w:p>
    <w:p>
      <w:r>
        <w:t>SPEAKER_00</w:t>
      </w:r>
    </w:p>
    <w:p>
      <w:r>
        <w:t>well i mean they are worse</w:t>
        <w:br/>
      </w:r>
    </w:p>
    <w:p>
      <w:r>
        <w:t>4.01346875 --&gt; 4.8572187499999995</w:t>
      </w:r>
    </w:p>
    <w:p>
      <w:r>
        <w:t>SPEAKER_01</w:t>
      </w:r>
    </w:p>
    <w:p>
      <w:r>
        <w:t>why because</w:t>
        <w:br/>
      </w:r>
    </w:p>
    <w:p>
      <w:r>
        <w:t>4.48596875 --&gt; 7.21971875</w:t>
      </w:r>
    </w:p>
    <w:p>
      <w:r>
        <w:t>SPEAKER_00</w:t>
      </w:r>
    </w:p>
    <w:p>
      <w:r>
        <w:t>why because when you installed wash i got worse you know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