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</w:t>
      </w:r>
    </w:p>
    <w:p>
      <w:pPr>
        <w:pStyle w:val="Heading1"/>
      </w:pPr>
      <w:r>
        <w:t>Date and Time</w:t>
      </w:r>
    </w:p>
    <w:p>
      <w:r>
        <w:t>No specific date or time mentioned in the transcript</w:t>
      </w:r>
    </w:p>
    <w:p>
      <w:pPr>
        <w:pStyle w:val="Heading1"/>
      </w:pPr>
      <w:r>
        <w:t>Attendees</w:t>
      </w:r>
    </w:p>
    <w:p>
      <w:r>
        <w:t>Andy Dai, Antonio Lio, Jason Stuckless, Javier Chung</w:t>
      </w:r>
    </w:p>
    <w:p>
      <w:pPr>
        <w:pStyle w:val="Heading1"/>
      </w:pPr>
      <w:r>
        <w:t>Key Discussion Topics</w:t>
      </w:r>
    </w:p>
    <w:p>
      <w:pPr>
        <w:pStyle w:val="ListBullet"/>
      </w:pPr>
      <w:r>
        <w:t>Fired</w:t>
      </w:r>
    </w:p>
    <w:p>
      <w:pPr>
        <w:pStyle w:val="ListBullet"/>
      </w:pPr>
      <w:r>
        <w:t>Meeting</w:t>
      </w:r>
    </w:p>
    <w:p>
      <w:pPr>
        <w:pStyle w:val="ListBullet"/>
      </w:pPr>
      <w:r>
        <w:t>workers are gonna  things up</w:t>
      </w:r>
    </w:p>
    <w:p>
      <w:pPr>
        <w:pStyle w:val="ListBullet"/>
      </w:pPr>
      <w:r>
        <w:t>max number</w:t>
      </w:r>
    </w:p>
    <w:p>
      <w:pPr>
        <w:pStyle w:val="ListBullet"/>
      </w:pPr>
      <w:r>
        <w:t>Losing what account?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Whichever order</w:t>
      </w:r>
    </w:p>
    <w:p>
      <w:pPr>
        <w:pStyle w:val="ListBullet"/>
      </w:pPr>
      <w:r>
        <w:t>How do they do it in a meeting?</w:t>
      </w:r>
    </w:p>
    <w:p>
      <w:pPr>
        <w:pStyle w:val="ListBullet"/>
      </w:pPr>
      <w:r>
        <w:t>I want them to discount</w:t>
      </w:r>
    </w:p>
    <w:p>
      <w:pPr>
        <w:pStyle w:val="ListBullet"/>
      </w:pPr>
      <w:r>
        <w:t>I want the worst for him</w:t>
      </w:r>
    </w:p>
    <w:p>
      <w:pPr>
        <w:pStyle w:val="ListBullet"/>
      </w:pPr>
      <w:r>
        <w:t>discussing tasks</w:t>
      </w:r>
    </w:p>
    <w:p>
      <w:pPr>
        <w:pStyle w:val="ListBullet"/>
      </w:pPr>
      <w:r>
        <w:t>The embedded systems</w:t>
      </w:r>
    </w:p>
    <w:p>
      <w:pPr>
        <w:pStyle w:val="ListBullet"/>
      </w:pPr>
      <w:r>
        <w:t>This control C control V.</w:t>
      </w:r>
    </w:p>
    <w:p>
      <w:pPr>
        <w:pStyle w:val="ListBullet"/>
      </w:pPr>
      <w:r>
        <w:t>Code for the images.</w:t>
      </w:r>
    </w:p>
    <w:p>
      <w:pPr>
        <w:pStyle w:val="ListBullet"/>
      </w:pPr>
      <w:r>
        <w:t>Stop transcription due to overlapping voices</w:t>
      </w:r>
    </w:p>
    <w:p>
      <w:pPr>
        <w:pStyle w:val="ListBullet"/>
      </w:pPr>
      <w:r>
        <w:t>A decision was made</w:t>
      </w:r>
    </w:p>
    <w:p>
      <w:pPr>
        <w:pStyle w:val="ListBullet"/>
      </w:pPr>
      <w:r>
        <w:t>Host approves agenda</w:t>
      </w:r>
    </w:p>
    <w:p>
      <w:pPr>
        <w:pStyle w:val="ListBullet"/>
      </w:pPr>
      <w:r>
        <w:t>Team leader approves minutes</w:t>
      </w:r>
    </w:p>
    <w:p>
      <w:pPr>
        <w:pStyle w:val="ListBullet"/>
      </w:pPr>
      <w:r>
        <w:t>Group approves agenda</w:t>
      </w:r>
    </w:p>
    <w:p>
      <w:pPr>
        <w:pStyle w:val="ListBullet"/>
      </w:pPr>
      <w:r>
        <w:t>The meeting is neither reduction nor actual items</w:t>
      </w:r>
    </w:p>
    <w:p>
      <w:pPr>
        <w:pStyle w:val="ListBullet"/>
      </w:pPr>
      <w:r>
        <w:t>I don't know why we do this.</w:t>
      </w:r>
    </w:p>
    <w:p>
      <w:pPr>
        <w:pStyle w:val="ListBullet"/>
      </w:pPr>
      <w:r>
        <w:t>No seating in a shop.</w:t>
      </w:r>
    </w:p>
    <w:p>
      <w:pPr>
        <w:pStyle w:val="ListBullet"/>
      </w:pPr>
      <w:r>
        <w:t>Tuesday, all I can do</w:t>
      </w:r>
    </w:p>
    <w:p>
      <w:pPr>
        <w:pStyle w:val="ListBullet"/>
      </w:pPr>
      <w:r>
        <w:t>There</w:t>
      </w:r>
    </w:p>
    <w:p>
      <w:pPr>
        <w:pStyle w:val="Heading1"/>
      </w:pPr>
      <w:r>
        <w:t>Action Items</w:t>
      </w:r>
    </w:p>
    <w:p>
      <w:pPr>
        <w:pStyle w:val="ListBullet"/>
      </w:pPr>
      <w:r>
        <w:t>How do they do it in a meeting?</w:t>
      </w:r>
    </w:p>
    <w:p>
      <w:pPr>
        <w:pStyle w:val="ListBullet"/>
      </w:pPr>
      <w:r>
        <w:t>Whichever order</w:t>
      </w:r>
    </w:p>
    <w:p>
      <w:pPr>
        <w:pStyle w:val="ListBullet"/>
      </w:pPr>
      <w:r>
        <w:t>Gmail</w:t>
      </w:r>
    </w:p>
    <w:p>
      <w:pPr>
        <w:pStyle w:val="ListBullet"/>
      </w:pPr>
      <w:r>
        <w:t>Summarization</w:t>
      </w:r>
    </w:p>
    <w:p>
      <w:pPr>
        <w:pStyle w:val="ListBullet"/>
      </w:pPr>
      <w:r>
        <w:t>Training on datasets</w:t>
      </w:r>
    </w:p>
    <w:p>
      <w:pPr>
        <w:pStyle w:val="ListBullet"/>
      </w:pPr>
      <w:r>
        <w:t>summarize</w:t>
      </w:r>
    </w:p>
    <w:p>
      <w:pPr>
        <w:pStyle w:val="ListBullet"/>
      </w:pPr>
      <w:r>
        <w:t>formatting</w:t>
      </w:r>
    </w:p>
    <w:p>
      <w:pPr>
        <w:pStyle w:val="ListBullet"/>
      </w:pPr>
      <w:r>
        <w:t>look nice</w:t>
      </w:r>
    </w:p>
    <w:p>
      <w:pPr>
        <w:pStyle w:val="ListBullet"/>
      </w:pPr>
      <w:r>
        <w:t>Start the POC.</w:t>
      </w:r>
    </w:p>
    <w:p>
      <w:pPr>
        <w:pStyle w:val="ListBullet"/>
      </w:pPr>
      <w:r>
        <w:t>Wake everything up.</w:t>
      </w:r>
    </w:p>
    <w:p>
      <w:pPr>
        <w:pStyle w:val="ListBullet"/>
      </w:pPr>
      <w:r>
        <w:t>Prepare for the meeting.</w:t>
      </w:r>
    </w:p>
    <w:p>
      <w:pPr>
        <w:pStyle w:val="ListBullet"/>
      </w:pPr>
      <w:r>
        <w:t>assigned</w:t>
      </w:r>
    </w:p>
    <w:p>
      <w:pPr>
        <w:pStyle w:val="ListBullet"/>
      </w:pPr>
      <w:r>
        <w:t>Use Doc X-Files</w:t>
      </w:r>
    </w:p>
    <w:p>
      <w:pPr>
        <w:pStyle w:val="ListBullet"/>
      </w:pPr>
      <w:r>
        <w:t>Change the dot to Google Docs</w:t>
      </w:r>
    </w:p>
    <w:p>
      <w:pPr>
        <w:pStyle w:val="ListBullet"/>
      </w:pPr>
      <w:r>
        <w:t>Change the dot to Doc X</w:t>
      </w:r>
    </w:p>
    <w:p>
      <w:pPr>
        <w:pStyle w:val="ListBullet"/>
      </w:pPr>
      <w:r>
        <w:t>Change the dot to Doc X again</w:t>
      </w:r>
    </w:p>
    <w:p>
      <w:pPr>
        <w:pStyle w:val="ListBullet"/>
      </w:pPr>
      <w:r>
        <w:t>Ask about the file type</w:t>
      </w:r>
    </w:p>
    <w:p>
      <w:pPr>
        <w:pStyle w:val="ListBullet"/>
      </w:pPr>
      <w:r>
        <w:t>Assigning</w:t>
      </w:r>
    </w:p>
    <w:p>
      <w:pPr>
        <w:pStyle w:val="ListBullet"/>
      </w:pPr>
      <w:r>
        <w:t>Upload the file to the drive</w:t>
      </w:r>
    </w:p>
    <w:p>
      <w:pPr>
        <w:pStyle w:val="ListBullet"/>
      </w:pPr>
      <w:r>
        <w:t>Ensure everyone has the file</w:t>
      </w:r>
    </w:p>
    <w:p>
      <w:pPr>
        <w:pStyle w:val="ListBullet"/>
      </w:pPr>
      <w:r>
        <w:t>Download the actual transcript from Microsoft Teams</w:t>
      </w:r>
    </w:p>
    <w:p>
      <w:pPr>
        <w:pStyle w:val="ListBullet"/>
      </w:pPr>
      <w:r>
        <w:t>Code for the images.</w:t>
      </w:r>
    </w:p>
    <w:p>
      <w:pPr>
        <w:pStyle w:val="ListBullet"/>
      </w:pPr>
      <w:r>
        <w:t>Code for the text edit.</w:t>
      </w:r>
    </w:p>
    <w:p>
      <w:pPr>
        <w:pStyle w:val="ListBullet"/>
      </w:pPr>
      <w:r>
        <w:t>export open AI key equals</w:t>
      </w:r>
    </w:p>
    <w:p>
      <w:pPr>
        <w:pStyle w:val="ListBullet"/>
      </w:pPr>
      <w:r>
        <w:t>I'm done done</w:t>
      </w:r>
    </w:p>
    <w:p>
      <w:pPr>
        <w:pStyle w:val="ListBullet"/>
      </w:pPr>
      <w:r>
        <w:t>Slash numbering the XML</w:t>
      </w:r>
    </w:p>
    <w:p>
      <w:pPr>
        <w:pStyle w:val="ListBullet"/>
      </w:pPr>
      <w:r>
        <w:t>Share a new document on Google Docs.</w:t>
      </w:r>
    </w:p>
    <w:p>
      <w:pPr>
        <w:pStyle w:val="ListBullet"/>
      </w:pPr>
      <w:r>
        <w:t>Discuss the meeting format and follow it for the next meeting.</w:t>
      </w:r>
    </w:p>
    <w:p>
      <w:pPr>
        <w:pStyle w:val="ListBullet"/>
      </w:pPr>
      <w:r>
        <w:t>the signal thing (Sigma)</w:t>
      </w:r>
    </w:p>
    <w:p>
      <w:pPr>
        <w:pStyle w:val="ListBullet"/>
      </w:pPr>
      <w:r>
        <w:t>report one report one I see</w:t>
      </w:r>
    </w:p>
    <w:p>
      <w:pPr>
        <w:pStyle w:val="ListBullet"/>
      </w:pPr>
      <w:r>
        <w:t>think about making a transcript of like a movie</w:t>
      </w:r>
    </w:p>
    <w:p>
      <w:pPr>
        <w:pStyle w:val="ListBullet"/>
      </w:pPr>
      <w:r>
        <w:t>I want me to insert now?</w:t>
      </w:r>
    </w:p>
    <w:p>
      <w:pPr>
        <w:pStyle w:val="ListBullet"/>
      </w:pPr>
      <w:r>
        <w:t>No seating in a shop.</w:t>
      </w:r>
    </w:p>
    <w:p>
      <w:pPr>
        <w:pStyle w:val="Heading1"/>
      </w:pPr>
      <w:r>
        <w:t>Next Steps</w:t>
      </w:r>
    </w:p>
    <w:p>
      <w:pPr>
        <w:pStyle w:val="ListBullet"/>
      </w:pPr>
      <w:r>
        <w:t>How do they do it in a meeting?</w:t>
      </w:r>
    </w:p>
    <w:p>
      <w:pPr>
        <w:pStyle w:val="ListBullet"/>
      </w:pPr>
      <w:r>
        <w:t>Whichever order</w:t>
      </w:r>
    </w:p>
    <w:p>
      <w:pPr>
        <w:pStyle w:val="ListBullet"/>
      </w:pPr>
      <w:r>
        <w:t>we've already got that</w:t>
      </w:r>
    </w:p>
    <w:p>
      <w:pPr>
        <w:pStyle w:val="ListBullet"/>
      </w:pPr>
      <w:r>
        <w:t>make it formatting and look nice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