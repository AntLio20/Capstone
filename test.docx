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Long time.</w:t>
        <w:br/>
        <w:t>We'll see.</w:t>
        <w:br/>
        <w:t>I thought the meaning was that I thought the meaning was at 5:00 PM.</w:t>
        <w:br/>
        <w:t>Yeah, positive ipm</w:t>
      </w:r>
    </w:p>
    <w:p>
      <w:r>
        <w:rPr>
          <w:strike/>
        </w:rPr>
        <w:t>But you know off topic, but you're dumb.</w:t>
        <w:br/>
        <w:t>OK.</w:t>
        <w:br/>
        <w:t>Who on topic you don't.</w:t>
        <w:br/>
        <w:t>Yeah, yeah, on topic.</w:t>
        <w:br/>
        <w:t>OK.</w:t>
        <w:br/>
        <w:t>OK so.</w:t>
        <w:br/>
        <w:t>Today's October meeting ended at 1:02 PM.</w:t>
        <w:br/>
        <w:t>This is the 1:02 PM meeting.</w:t>
        <w:br/>
        <w:t>Yeah</w:t>
      </w:r>
    </w:p>
    <w:p>
      <w:r>
        <w:rPr>
          <w:strike/>
        </w:rPr>
        <w:t>So we have a transcription</w:t>
      </w:r>
    </w:p>
    <w:p>
      <w:r>
        <w:t>So we have a transcription</w:t>
      </w:r>
    </w:p>
    <w:p>
      <w:r>
        <w:t>Perfect</w:t>
      </w:r>
    </w:p>
    <w:p>
      <w:r>
        <w:t>OK</w:t>
      </w:r>
    </w:p>
    <w:p>
      <w:r>
        <w:t>Anyways, so let's discuss how we wanna discuss, like, how we gonna structure this transcripts.</w:t>
        <w:br/>
        <w:t>I think like how we wanna do it is like in meetings</w:t>
      </w:r>
    </w:p>
    <w:p>
      <w:r>
        <w:t>Usually they discuss who's here and the attendees, right.</w:t>
        <w:br/>
        <w:t>Stop</w:t>
      </w:r>
    </w:p>
    <w:p>
      <w:r>
        <w:t>Stop the emojis, bro.</w:t>
        <w:br/>
        <w:t>How you doing that?</w:t>
        <w:br/>
        <w:t>Yeah</w:t>
      </w:r>
    </w:p>
    <w:p>
      <w:r>
        <w:t>Do we do like A roll call?</w:t>
        <w:br/>
        <w:t>Yeah, yeah.</w:t>
        <w:br/>
        <w:t>Well, we do a roll call at the beginning.</w:t>
        <w:br/>
        <w:t>Sure.</w:t>
        <w:br/>
        <w:t>Thanks so.</w:t>
        <w:br/>
        <w:t>Do you wanna actually like go through like a meeting the way you, you, you would probably do a meeting.</w:t>
        <w:br/>
        <w:t>That's what I'm saying.</w:t>
        <w:br/>
        <w:t>Yeah, that's how I wanna do it.</w:t>
        <w:br/>
        <w:t>Yes, Andy, your hand is raised.</w:t>
        <w:br/>
        <w:t>Hi, my name is Andy and I'm here in the meeting.</w:t>
        <w:br/>
        <w:t>Holy **** dude, I hate you.</w:t>
        <w:br/>
        <w:t>OK.</w:t>
        <w:br/>
        <w:t>This is all you would have here</w:t>
      </w:r>
    </w:p>
    <w:p>
      <w:r>
        <w:t>Drive here.</w:t>
        <w:br/>
        <w:t>Yeah, yeah, alright.</w:t>
        <w:br/>
        <w:t>I'm the I'm the meeting host, Javier</w:t>
      </w:r>
    </w:p>
    <w:p>
      <w:r>
        <w:t>We have Andy over here</w:t>
      </w:r>
    </w:p>
    <w:p>
      <w:r>
        <w:t>Who is just this guy</w:t>
      </w:r>
    </w:p>
    <w:p>
      <w:r>
        <w:t>That'll summarize things.</w:t>
        <w:br/>
        <w:t>You are the team leader.</w:t>
        <w:br/>
        <w:t>No, no, no.</w:t>
        <w:br/>
        <w:t>You got</w:t>
      </w:r>
    </w:p>
    <w:p>
      <w:r>
        <w:t>You got to get Andy to introduce himself.</w:t>
        <w:br/>
        <w:t>Oh my God bro</w:t>
      </w:r>
    </w:p>
    <w:p>
      <w:r>
        <w:t>Alright, scratch that</w:t>
      </w:r>
    </w:p>
    <w:p>
      <w:r>
        <w:t>Erase all that.</w:t>
        <w:br/>
        <w:t>Yeah</w:t>
      </w:r>
    </w:p>
    <w:p>
      <w:r>
        <w:t>Introduce yourself</w:t>
      </w:r>
    </w:p>
    <w:p>
      <w:r>
        <w:t>Oh, buddy.</w:t>
        <w:br/>
        <w:t>Has to be in his voice, right?</w:t>
        <w:br/>
        <w:t>We just said.</w:t>
        <w:br/>
        <w:t>Yo, what's up? What's up?</w:t>
        <w:br/>
        <w:t>Down</w:t>
      </w:r>
    </w:p>
    <w:p>
      <w:r>
        <w:t>What's?</w:t>
        <w:br/>
        <w:t>Video stop man, this is gonna be the worst trans kid that we're summarizing.</w:t>
        <w:br/>
        <w:t>There is none.</w:t>
        <w:br/>
        <w:t>Dude, it's gonna be like.</w:t>
        <w:br/>
        <w:t>Before people that attended, we're arguing with each other.</w:t>
        <w:br/>
        <w:t>Anyways, OK, so I'm the host of the meeting, Javier</w:t>
      </w:r>
    </w:p>
    <w:p>
      <w:r>
        <w:t>And then can I get you to introduce yourselves, guys?</w:t>
        <w:br/>
        <w:t>No.</w:t>
        <w:br/>
        <w:t>The summarizer.</w:t>
        <w:br/>
        <w:t>My name is Jason.</w:t>
        <w:br/>
        <w:t>Oh, wait, wait, wait, wait, wait.</w:t>
        <w:br/>
        <w:t>Oh my</w:t>
      </w:r>
    </w:p>
    <w:p>
      <w:r>
        <w:t>You know, I just guys.</w:t>
        <w:br/>
        <w:t>You're fired.</w:t>
        <w:br/>
        <w:t>How do they do it in a meeting?</w:t>
        <w:br/>
        <w:t>You're fired</w:t>
      </w:r>
    </w:p>
    <w:p>
      <w:r>
        <w:t>You're all fired.</w:t>
        <w:br/>
        <w:t>Whichever order.</w:t>
        <w:br/>
        <w:t>How do they do it in a meeting?</w:t>
        <w:br/>
        <w:t>Is it just one person saying, like, who's here? Like, like what?</w:t>
        <w:br/>
        <w:t>No, you're everybody introduces themselves.</w:t>
        <w:br/>
        <w:t>Yeah, yeah, yeah.</w:t>
        <w:br/>
        <w:t>How do you coordinate that Nicole?</w:t>
        <w:br/>
        <w:t>How do you coordinate that? I thought it was one person.</w:t>
        <w:br/>
        <w:t>Just go around the table.</w:t>
        <w:br/>
        <w:t>You'll be like, hey, Andy, you can introduce yourself or hey.</w:t>
        <w:br/>
        <w:t>No, you don't do it that way.</w:t>
        <w:br/>
        <w:t>Hey</w:t>
      </w:r>
    </w:p>
    <w:p>
      <w:r>
        <w:t>Hey.</w:t>
        <w:br/>
        <w:t>No, it's not the way it's done.</w:t>
        <w:br/>
        <w:t>OK, OK.</w:t>
        <w:br/>
        <w:t>We'll try that again.</w:t>
        <w:br/>
        <w:t>Oh.</w:t>
        <w:br/>
        <w:t>We'll try that again</w:t>
      </w:r>
    </w:p>
    <w:p>
      <w:r>
        <w:t>All right</w:t>
      </w:r>
    </w:p>
    <w:p>
      <w:r>
        <w:t>Hello, guys.</w:t>
        <w:br/>
        <w:t>I'm the host of the meeting.</w:t>
        <w:br/>
        <w:t>My name is Javier.</w:t>
        <w:br/>
        <w:t>Hi.</w:t>
        <w:br/>
        <w:t>I help with the project.</w:t>
        <w:br/>
        <w:t>My name is Andy.</w:t>
        <w:br/>
        <w:t>Well, I'm Antonio.</w:t>
        <w:br/>
        <w:t>I'm I'm part meeting, redaction and just general actionable items.</w:t>
        <w:br/>
        <w:t>What? Wait a minute</w:t>
      </w:r>
    </w:p>
    <w:p>
      <w:r>
        <w:t>What?</w:t>
        <w:br/>
        <w:t>No.</w:t>
        <w:br/>
        <w:t>You're doing actionable items.</w:t>
        <w:br/>
        <w:t>I'll just just finish it up, Jason, just say your thought.</w:t>
        <w:br/>
        <w:t>No, no.</w:t>
        <w:br/>
        <w:t>Question mark.</w:t>
        <w:br/>
        <w:t>My name is Jason and I'm doing actionable items using named recognition.</w:t>
        <w:br/>
        <w:t>In our last meeting.</w:t>
        <w:br/>
        <w:t>Alright, thank you.</w:t>
        <w:br/>
        <w:t>There are no absentees today.</w:t>
        <w:br/>
        <w:t>Yeah</w:t>
      </w:r>
    </w:p>
    <w:p>
      <w:r>
        <w:t>So, yeah, Jason, what did you give us about?</w:t>
        <w:br/>
        <w:t>So what we're discussing is that like like like 10 minutes before.</w:t>
        <w:br/>
        <w:t>Last meeting.</w:t>
        <w:br/>
        <w:t>Yeah, you weren't</w:t>
      </w:r>
    </w:p>
    <w:p>
      <w:r>
        <w:t>You weren't here.</w:t>
        <w:br/>
        <w:t>But I understand</w:t>
      </w:r>
    </w:p>
    <w:p>
      <w:r>
        <w:t>Basically we're discussing what we're gonna do</w:t>
      </w:r>
    </w:p>
    <w:p>
      <w:r>
        <w:t>And like, I'm gonna work on tickle the UI also like you discussed grid point last time.</w:t>
        <w:br/>
        <w:t>How? Like you can only input 4096</w:t>
      </w:r>
    </w:p>
    <w:p>
      <w:r>
        <w:t>I think characters or letters.</w:t>
        <w:br/>
        <w:t>Oh, sorry, characters are words.</w:t>
        <w:br/>
        <w:t>Pictures</w:t>
      </w:r>
    </w:p>
    <w:p>
      <w:r>
        <w:t>Yeah, yeah.</w:t>
        <w:br/>
        <w:t>Characters, right? Yeah</w:t>
      </w:r>
    </w:p>
    <w:p>
      <w:r>
        <w:t>So either.</w:t>
        <w:br/>
        <w:t>What I could do is either I can split the file into 4096 and do prompts like that like separate problems or what we could do.</w:t>
        <w:br/>
        <w:t>You can only do one file a day.</w:t>
        <w:br/>
        <w:t>So yeah.</w:t>
        <w:br/>
        <w:t>So that's the only option then.</w:t>
        <w:br/>
        <w:t>What? What file?</w:t>
        <w:br/>
        <w:t>If you split it into different files then you won't be able to do it.</w:t>
        <w:br/>
        <w:t>No, split the file into different like open the file</w:t>
      </w:r>
    </w:p>
    <w:p>
      <w:r>
        <w:t>It's a bunch of characters</w:t>
      </w:r>
    </w:p>
    <w:p>
      <w:r>
        <w:t>Now split the amount of characters it has into 4096.</w:t>
        <w:br/>
        <w:t>That in a bunch of times.</w:t>
        <w:br/>
        <w:t>Said it a bunch of times and go like, wait, wait, wait, wait</w:t>
      </w:r>
    </w:p>
    <w:p>
      <w:r>
        <w:t>I'm not done</w:t>
      </w:r>
    </w:p>
    <w:p>
      <w:r>
        <w:t>Don't summarize yet.</w:t>
        <w:br/>
        <w:t>Well, that's not a good solution.</w:t>
        <w:br/>
        <w:t>But that's the only solution we have right now.</w:t>
        <w:br/>
        <w:t>That's a garbage solution.</w:t>
        <w:br/>
        <w:t>They were</w:t>
      </w:r>
    </w:p>
    <w:p>
      <w:r>
        <w:t>Do we not have?</w:t>
        <w:br/>
        <w:t>Oh yeah.</w:t>
        <w:br/>
        <w:t>Hell yeah, it's the garbage solution.</w:t>
        <w:br/>
        <w:t>Do we?</w:t>
        <w:br/>
        <w:t>Do we not have the tokenizer?</w:t>
        <w:br/>
        <w:t>The thing is, it only takes 4096 characters.</w:t>
        <w:br/>
        <w:t>Tokenize has a limit.</w:t>
        <w:br/>
        <w:t>Yeah, there's a limit to me.</w:t>
        <w:br/>
        <w:t>Let me on the tokenizer</w:t>
      </w:r>
    </w:p>
    <w:p>
      <w:r>
        <w:t>I thought there isn't.</w:t>
        <w:br/>
        <w:t>Yeah</w:t>
      </w:r>
    </w:p>
    <w:p>
      <w:r>
        <w:t>Well, we will.</w:t>
        <w:br/>
        <w:t>We will look through that, Andy</w:t>
      </w:r>
    </w:p>
    <w:p>
      <w:r>
        <w:t>So me and Andy are gonna be working on that.</w:t>
        <w:br/>
        <w:t>If you have like an actual like account, that's not a free account, you can do as many characters as you want</w:t>
      </w:r>
    </w:p>
    <w:p>
      <w:r>
        <w:t>But.</w:t>
        <w:br/>
        <w:t>Huh.</w:t>
        <w:br/>
        <w:t>He does have the actual account.</w:t>
        <w:br/>
        <w:t>I have the actual account.</w:t>
        <w:br/>
        <w:t>Yeah, but only you have.</w:t>
        <w:br/>
        <w:t>The thing is.</w:t>
        <w:br/>
        <w:t>No, like just just send it to me and then I'll just do it for you guys.</w:t>
        <w:br/>
        <w:t>We're still.</w:t>
        <w:br/>
        <w:t>Yeah.</w:t>
        <w:br/>
        <w:t>That sounds fun.</w:t>
        <w:br/>
        <w:t>I mean, we're gonna be OK.</w:t>
        <w:br/>
        <w:t>Yeah, the send it as a text file and now I'll just input.</w:t>
        <w:br/>
        <w:t>We're gonna run out.</w:t>
        <w:br/>
        <w:t>We will purchase that maybe on Monday when we meet together, we might be able to purchase that as a team.</w:t>
        <w:br/>
        <w:t>We'll look to that in a bit.</w:t>
        <w:br/>
        <w:t>Let's go.</w:t>
        <w:br/>
        <w:t>So I have to pay.</w:t>
        <w:br/>
        <w:t>Or Andy, you just share your password and you get reimbursed.</w:t>
        <w:br/>
        <w:t>Yeah, I guess I guess that works.</w:t>
        <w:br/>
        <w:t>'Cause that same thing</w:t>
      </w:r>
    </w:p>
    <w:p>
      <w:r>
        <w:t>Also, I don't know if it's a team like.</w:t>
        <w:br/>
        <w:t>Let's go.</w:t>
        <w:br/>
        <w:t>Workers are gonna **** things up.</w:t>
        <w:br/>
        <w:t>Obviously they're they're detecting if you're like, why would they have a teams account if everybody could just share the same account?</w:t>
        <w:br/>
        <w:t>No, it's fine.</w:t>
        <w:br/>
        <w:t>How does your team's count?</w:t>
        <w:br/>
        <w:t>Yeah.</w:t>
        <w:br/>
        <w:t>I'm pretty sure like I know a lot of people who share accounts, but like, I think maybe there's a Max number</w:t>
      </w:r>
    </w:p>
    <w:p>
      <w:r>
        <w:t>I'm not</w:t>
      </w:r>
    </w:p>
    <w:p>
      <w:r>
        <w:t>Yeah, yeah.</w:t>
        <w:br/>
        <w:t>OK</w:t>
      </w:r>
    </w:p>
    <w:p>
      <w:r>
        <w:t>And you're able to share an account?</w:t>
        <w:br/>
        <w:t>It's fine with me.</w:t>
        <w:br/>
        <w:t>I just, if you're like, I don't want you to lose your account or something because they caught you.</w:t>
        <w:br/>
        <w:t>I want them to discount.</w:t>
        <w:br/>
        <w:t>I want.</w:t>
        <w:br/>
        <w:t>I want all the worst for him.</w:t>
        <w:br/>
        <w:t>Huh.</w:t>
        <w:br/>
        <w:t>Not.</w:t>
        <w:br/>
        <w:t>I want the worst for him.</w:t>
        <w:br/>
        <w:t>Lose what account?</w:t>
        <w:br/>
        <w:t>Sorry, what are you talking about?</w:t>
        <w:br/>
        <w:t>Printing is down full.</w:t>
        <w:br/>
        <w:t>To your account, like, I don't know if they have like detection for like seeing if people are cheering accounts or not.</w:t>
        <w:br/>
        <w:t>You charge me tea for all.</w:t>
        <w:br/>
        <w:t>Oh.</w:t>
        <w:br/>
        <w:t>How to do the? How to do the different Gmail next time? That's fine.</w:t>
        <w:br/>
        <w:t>OK, anyways.</w:t>
        <w:br/>
        <w:t>Dude, that doesn't matter.</w:t>
        <w:br/>
        <w:t>Yeah, yeah</w:t>
      </w:r>
    </w:p>
    <w:p>
      <w:r>
        <w:t>I don't know next</w:t>
      </w:r>
    </w:p>
    <w:p>
      <w:r>
        <w:t>So yeah.</w:t>
        <w:br/>
        <w:t>Uh.</w:t>
        <w:br/>
        <w:t>So we'll be working on that and also we'll be working on the summarization.</w:t>
        <w:br/>
        <w:t>We'll probably have to do a little better than just, like doing what you did last time, Andy, on the chat team tee, making it like that</w:t>
      </w:r>
    </w:p>
    <w:p>
      <w:r>
        <w:t>I think we're actually making some.</w:t>
        <w:br/>
        <w:t>We're gonna figure out how to make some additional.</w:t>
        <w:br/>
        <w:t>Yeah, we make it as short, yeah.</w:t>
        <w:br/>
        <w:t>We might have to do some training on datasets as well.</w:t>
        <w:br/>
        <w:t>Yeah, sure, that's fine.</w:t>
        <w:br/>
        <w:t>You have to, yeah.</w:t>
        <w:br/>
        <w:t>Yeah.</w:t>
        <w:br/>
        <w:t>It's not just summarizing right.</w:t>
        <w:br/>
        <w:t>You have to turn it into a minutes document.</w:t>
        <w:br/>
        <w:t>Yes, yes, yes, we know.</w:t>
        <w:br/>
        <w:t>Yes, yes.</w:t>
        <w:br/>
        <w:t>You know, buddy, a lot for marine</w:t>
      </w:r>
    </w:p>
    <w:p>
      <w:r>
        <w:t>Chill out.</w:t>
        <w:br/>
        <w:t>OK.</w:t>
        <w:br/>
        <w:t>Chill out, bruv.</w:t>
        <w:br/>
        <w:t>Chill</w:t>
      </w:r>
    </w:p>
    <w:p>
      <w:r>
        <w:t>I'm just little saying like, obviously summarization is easy.</w:t>
        <w:br/>
        <w:t>I'm chilling out</w:t>
      </w:r>
    </w:p>
    <w:p>
      <w:r>
        <w:t>Chill out.</w:t>
        <w:br/>
        <w:t>We've already got that.</w:t>
        <w:br/>
        <w:t>No</w:t>
      </w:r>
    </w:p>
    <w:p>
      <w:r>
        <w:t>Yeah, yeah, yeah.</w:t>
        <w:br/>
        <w:t>No, no, no.</w:t>
        <w:br/>
        <w:t>Yeah, of course.</w:t>
        <w:br/>
        <w:t>Yeah</w:t>
      </w:r>
    </w:p>
    <w:p>
      <w:r>
        <w:t>So just summarizing and also just making it formatting and making it look nice.</w:t>
        <w:br/>
        <w:t>OK.</w:t>
        <w:br/>
        <w:t>That's what we'll be working on.</w:t>
        <w:br/>
        <w:t>And Antonio, he's gonna, yeah, he's gonna summarize.</w:t>
        <w:br/>
        <w:t>That's you and Andy</w:t>
      </w:r>
    </w:p>
    <w:p>
      <w:r>
        <w:t>OK, OK.</w:t>
        <w:br/>
        <w:t>Just like</w:t>
      </w:r>
    </w:p>
    <w:p>
      <w:r>
        <w:t>Yeah, yeah</w:t>
      </w:r>
    </w:p>
    <w:p>
      <w:r>
        <w:t>We're gonna work on that.</w:t>
        <w:br/>
        <w:t>For now, we're gonna try to complete all that for Wednesday.</w:t>
        <w:br/>
        <w:t>Say about today's Wednesday.</w:t>
        <w:br/>
        <w:t>If it's again, it could be poo poo.</w:t>
        <w:br/>
        <w:t>Goodnight.</w:t>
        <w:br/>
        <w:t>It could be ugly.</w:t>
        <w:br/>
        <w:t>It does not matter as long as he has his</w:t>
      </w:r>
    </w:p>
    <w:p>
      <w:r>
        <w:t>Yeah, yeah, yeah</w:t>
      </w:r>
    </w:p>
    <w:p>
      <w:r>
        <w:t>As long as, yeah, yeah, yeah.</w:t>
        <w:br/>
        <w:t>Something done for Wednesday.</w:t>
        <w:br/>
        <w:t>Yeah.</w:t>
        <w:br/>
        <w:t>Like not try.</w:t>
        <w:br/>
        <w:t>It's not.</w:t>
        <w:br/>
        <w:t>Try to be done.</w:t>
        <w:br/>
        <w:t>Don't make it look.</w:t>
        <w:br/>
        <w:t>Don't force it to look good.</w:t>
        <w:br/>
        <w:t>Just try to make it done</w:t>
      </w:r>
    </w:p>
    <w:p>
      <w:r>
        <w:t>That's it.</w:t>
        <w:br/>
        <w:t>As long as it works and does something.</w:t>
        <w:br/>
        <w:t>And it could be the worst.</w:t>
        <w:br/>
        <w:t>It could be the worst thing ever we can.</w:t>
        <w:br/>
        <w:t>We'll make it better and and if it is bad, it's easier to show them improvements.</w:t>
        <w:br/>
        <w:t>And if it's already good, we don't want to prove.</w:t>
        <w:br/>
        <w:t>Is to purposely make it bad?</w:t>
        <w:br/>
        <w:t>Yeah, exactly</w:t>
      </w:r>
    </w:p>
    <w:p>
      <w:r>
        <w:t>So I I say purposely.</w:t>
        <w:br/>
        <w:t>Make it not the best so.</w:t>
        <w:br/>
        <w:t>OK</w:t>
      </w:r>
    </w:p>
    <w:p>
      <w:r>
        <w:t>Anyways, yeah.</w:t>
        <w:br/>
        <w:t>That's perfectly.</w:t>
        <w:br/>
        <w:t>Don't do that.</w:t>
        <w:br/>
        <w:t>That doesn't make any sense.</w:t>
        <w:br/>
        <w:t>Disappointed</w:t>
      </w:r>
    </w:p>
    <w:p>
      <w:r>
        <w:t>Who's going to the meeting next time?</w:t>
        <w:br/>
        <w:t>Yeah</w:t>
      </w:r>
    </w:p>
    <w:p>
      <w:r>
        <w:t>No, don't do that.</w:t>
        <w:br/>
        <w:t>Doesn't make any.</w:t>
        <w:br/>
        <w:t>Doesn't make any sense.</w:t>
        <w:br/>
        <w:t>Why would you do that?</w:t>
        <w:br/>
        <w:t>No</w:t>
      </w:r>
    </w:p>
    <w:p>
      <w:r>
        <w:t>Yeah</w:t>
      </w:r>
    </w:p>
    <w:p>
      <w:r>
        <w:t>Try to get as much done for next Wednesday.</w:t>
        <w:br/>
        <w:t>Obviously we'll meet again and I feel that like we do need.</w:t>
        <w:br/>
        <w:t>Yeah.</w:t>
        <w:br/>
        <w:t>What's the minimum he has to have done though?</w:t>
        <w:br/>
        <w:t>Like, what's the minimum he has to have done for Wednesday?</w:t>
        <w:br/>
        <w:t>Like, not just like.</w:t>
        <w:br/>
        <w:t>He said.</w:t>
        <w:br/>
        <w:t>Have something we need something too that works?</w:t>
        <w:br/>
        <w:t>He said.</w:t>
        <w:br/>
        <w:t>We already have something that provides a summary, right?</w:t>
        <w:br/>
        <w:t>He said.</w:t>
        <w:br/>
        <w:t>He said.</w:t>
        <w:br/>
        <w:t>What's the thing for POC?</w:t>
        <w:br/>
        <w:t>No, it's poc</w:t>
      </w:r>
    </w:p>
    <w:p>
      <w:r>
        <w:t>You wanted poc.</w:t>
        <w:br/>
        <w:t>Concept.</w:t>
        <w:br/>
        <w:t>Of concept, that's what we wanted done.</w:t>
        <w:br/>
        <w:t>Yeah.</w:t>
        <w:br/>
        <w:t>So.</w:t>
        <w:br/>
        <w:t>Wake everything up.</w:t>
        <w:br/>
        <w:t>Like, what's the minimum that each person is gonna have to do?</w:t>
        <w:br/>
        <w:t>Is what I'm saying like.</w:t>
        <w:br/>
        <w:t>Yeah, so, so OK.</w:t>
        <w:br/>
        <w:t>First of all, let's discuss your tasks.</w:t>
        <w:br/>
        <w:t>So I was talking about Antonio like redaction, which I do not expect to be done for next week</w:t>
      </w:r>
    </w:p>
    <w:p>
      <w:r>
        <w:t>That is like, that's crazy.</w:t>
        <w:br/>
        <w:t>And also actually I don't.</w:t>
        <w:br/>
        <w:t>I don't expect to be done, but like if you guys have something to show that wouldn't be bad either.</w:t>
        <w:br/>
        <w:t>Yeah.</w:t>
        <w:br/>
        <w:t>But like, that's what I want you guys to focus on as well, I think honest.</w:t>
        <w:br/>
        <w:t>So for the named entity recognition, the way the way it works is like it creates.</w:t>
        <w:br/>
        <w:t>It it tokenizes the document and then it gives each each token of value and then you use those values to figure out.</w:t>
        <w:br/>
        <w:t>I mean, I don't know how I do this yet, but use those values to figure out what items are actionable or like what items are important throughout a meeting based on the value that was given to it.</w:t>
        <w:br/>
        <w:t>So I think I might only have just like the values that are given to each each token or whatever, like some sort of</w:t>
      </w:r>
    </w:p>
    <w:p>
      <w:r>
        <w:t>I don't know how I'm gonna format that yet, but.</w:t>
        <w:br/>
        <w:t>Like maybe?</w:t>
        <w:br/>
        <w:t>Maybe like a two day like an array or something like just gives like each.</w:t>
        <w:br/>
        <w:t>Yeah, yeah, yeah.</w:t>
        <w:br/>
        <w:t>That's such a huge file like Jesus.</w:t>
        <w:br/>
        <w:t>Yeah.</w:t>
        <w:br/>
        <w:t>That is, that is gonna be crazy resource.</w:t>
        <w:br/>
        <w:t>Yeah.</w:t>
        <w:br/>
        <w:t>That's gonna take so much time.</w:t>
        <w:br/>
        <w:t>Hmm.</w:t>
        <w:br/>
        <w:t>I don't know how else you would do it.</w:t>
        <w:br/>
        <w:t>But yeah, I don't how I should do it either.</w:t>
        <w:br/>
        <w:t>Like you, you'd hash it probably right.</w:t>
        <w:br/>
        <w:t>You'd probably make hash to.</w:t>
        <w:br/>
        <w:t>Yeah, you probably hashing honestly if it's just an array right now, that's fine because.</w:t>
        <w:br/>
        <w:t>Yeah.</w:t>
        <w:br/>
        <w:t>Product, right?</w:t>
        <w:br/>
        <w:t>Like but that doesn't make sense.</w:t>
        <w:br/>
        <w:t>Antonio, you're good with that.</w:t>
        <w:br/>
        <w:t>You're doing as well.</w:t>
        <w:br/>
        <w:t>I am completely zoned out, sure.</w:t>
        <w:br/>
        <w:t>Yes.</w:t>
        <w:br/>
        <w:t>How are you, dude?</w:t>
        <w:br/>
        <w:t>Are you a Maple syrup or not?</w:t>
        <w:br/>
        <w:t>No, I'm not.</w:t>
        <w:br/>
        <w:t>And the P hand of P.</w:t>
        <w:br/>
        <w:t>What is the FFC redact like what are we?</w:t>
        <w:br/>
        <w:t>I know people.</w:t>
        <w:br/>
        <w:t>Have we figured out what has to be actually actually be redacted like?</w:t>
        <w:br/>
        <w:t>Yeah, all that.</w:t>
        <w:br/>
        <w:t>Like, whoa, whoa, whoa.</w:t>
        <w:br/>
        <w:t>Right, but how's he?</w:t>
        <w:br/>
        <w:t>Yeah.</w:t>
        <w:br/>
        <w:t>How's he gonna do that?</w:t>
        <w:br/>
        <w:t>Luck, buddy.</w:t>
        <w:br/>
        <w:t>You know, that's a great question.</w:t>
        <w:br/>
        <w:t>OK</w:t>
      </w:r>
    </w:p>
    <w:p>
      <w:r>
        <w:rPr>
          <w:strike/>
        </w:rPr>
        <w:t>At the beginning, at the beginning of every meeting.</w:t>
        <w:br/>
        <w:t>You should be discussing what the meeting is talking about.</w:t>
        <w:br/>
        <w:t>Yes.</w:t>
        <w:br/>
        <w:t>Then there's some.</w:t>
        <w:br/>
        <w:t>There are also some keywords that I said off topic but.</w:t>
        <w:br/>
        <w:t>Or like this is unrelated.</w:t>
        <w:br/>
        <w:t>Yeah, but we didn't.</w:t>
        <w:br/>
        <w:t>We didn't like.</w:t>
        <w:br/>
        <w:t>We didn't do like a formal meeting like we're supposed to do, like do an agenda and then go over the agenda, see if anybody wants, see, see if anyone wants anything added to the agenda.</w:t>
        <w:br/>
        <w:t>Exactly</w:t>
      </w:r>
    </w:p>
    <w:p>
      <w:r>
        <w:rPr>
          <w:strike/>
        </w:rPr>
        <w:t>Exactly.</w:t>
        <w:br/>
        <w:t>The gang chart.</w:t>
        <w:br/>
        <w:t>But we should have made a like a little notes thing before</w:t>
      </w:r>
    </w:p>
    <w:p>
      <w:r>
        <w:rPr>
          <w:strike/>
        </w:rPr>
        <w:t>Whatever.</w:t>
        <w:br/>
        <w:t>No.</w:t>
        <w:br/>
        <w:t>We should also make little notes.</w:t>
        <w:br/>
        <w:t>Thanks</w:t>
      </w:r>
    </w:p>
    <w:p>
      <w:r>
        <w:rPr>
          <w:strike/>
        </w:rPr>
        <w:t>So like so, can we all go on the on the dock?</w:t>
        <w:br/>
        <w:t>I'm gonna make something called.</w:t>
        <w:br/>
        <w:t>Just make a fake like a fake transcript that does like a formal meeting.</w:t>
        <w:br/>
        <w:t>Honestly, it's kind of what I was thinking.</w:t>
        <w:br/>
        <w:t>That's what we were also thinking as well and.</w:t>
        <w:br/>
        <w:t>No, but this one's good.</w:t>
        <w:br/>
        <w:t>Yeah.</w:t>
        <w:br/>
        <w:t>This one's decent</w:t>
      </w:r>
    </w:p>
    <w:p>
      <w:r>
        <w:rPr>
          <w:strike/>
        </w:rPr>
        <w:t>Not not good like.</w:t>
        <w:br/>
        <w:t>I'm gonna like, make it look like it was a teams meeting, but it's just</w:t>
      </w:r>
    </w:p>
    <w:p>
      <w:r>
        <w:rPr>
          <w:strike/>
        </w:rPr>
        <w:t>I'm just gonna write in what everybody says myself.</w:t>
        <w:br/>
        <w:t>Everyone with the everyone said.</w:t>
        <w:br/>
        <w:t>Yeah, yeah.</w:t>
        <w:br/>
        <w:t>Honestly, you could take like our first first week's transfer file and then just like write onto that for the doc X because I've been using Doc dot Doc X-Files to input into the into into the the program.</w:t>
        <w:br/>
        <w:t>I don't.</w:t>
        <w:br/>
        <w:t>You could change the dot.</w:t>
        <w:br/>
        <w:t>Yes.</w:t>
        <w:br/>
        <w:t>You could change it from from Doc Google Docs.</w:t>
        <w:br/>
        <w:t>The first ever transit we made.</w:t>
        <w:br/>
        <w:t>You can change that one and make it look like an actual file and just make copies of that.</w:t>
        <w:br/>
        <w:t>So then you still have.</w:t>
        <w:br/>
        <w:t>What file type do we get?</w:t>
        <w:br/>
        <w:t>What file type do we get?</w:t>
        <w:br/>
        <w:t>What do we get from teams again?</w:t>
        <w:br/>
        <w:t>Doc X and dot vml or something and we're using a docx cause.</w:t>
        <w:br/>
        <w:t>There's like 2.</w:t>
        <w:br/>
        <w:t>Wasn't the doc X like a really ****** ** looking file?</w:t>
        <w:br/>
        <w:t>No, not necessarily.</w:t>
        <w:br/>
        <w:t>It has everything.</w:t>
        <w:br/>
        <w:t>It has.</w:t>
        <w:br/>
        <w:t>I can get it so like it gets all the words I don't need.</w:t>
        <w:br/>
        <w:t>I don't need the ******* like pictures.</w:t>
        <w:br/>
        <w:t>Images.</w:t>
        <w:br/>
        <w:t>Yeah, it's fine.</w:t>
        <w:br/>
        <w:t>Yeah, like what I showed you guys last time on the code.</w:t>
        <w:br/>
        <w:t>So then you are you outputting into like a like a, just like a simple text file or something like.</w:t>
        <w:br/>
        <w:t>Right now it just outputs.</w:t>
        <w:br/>
        <w:t>What are we like?</w:t>
        <w:br/>
        <w:t>Because we can't just work like, I'm not gonna be able to work from a doc docx file like you might be able to get GBT to to read a docx file, but I'm not gonna be able to do that.</w:t>
        <w:br/>
        <w:t>Output right output.</w:t>
        <w:br/>
        <w:t>You know what I'm saying? Like.</w:t>
        <w:br/>
        <w:t>No, no, no.</w:t>
        <w:br/>
        <w:t>But like the, our program reads a docx file.</w:t>
        <w:br/>
        <w:t>And then it sends what sends just pure text, sends pure text to.</w:t>
        <w:br/>
        <w:t>Sends it sends all the yeah</w:t>
      </w:r>
    </w:p>
    <w:p>
      <w:r>
        <w:rPr>
          <w:strike/>
        </w:rPr>
        <w:t>Sends pure text to chat</w:t>
      </w:r>
    </w:p>
    <w:p>
      <w:r>
        <w:rPr>
          <w:strike/>
        </w:rPr>
        <w:t>GT right now I can I can show you that right now.</w:t>
        <w:br/>
        <w:t>How do you do that?</w:t>
        <w:br/>
        <w:t>OK.</w:t>
        <w:br/>
        <w:t>So just you just like remove whatever the ******* thing before the brackets are or whatever, right?</w:t>
        <w:br/>
        <w:t>Yeah, like.</w:t>
        <w:br/>
        <w:t>This a while ago.</w:t>
        <w:br/>
        <w:t>Just parsing no, but like Docx isn't isn't a pure text document, it's it's a binary document.</w:t>
        <w:br/>
        <w:t>Just price it.</w:t>
        <w:br/>
        <w:t>So so yeah, I don't remember what I did, but here.</w:t>
        <w:br/>
        <w:t>Binary</w:t>
      </w:r>
    </w:p>
    <w:p>
      <w:r>
        <w:rPr>
          <w:strike/>
        </w:rPr>
        <w:t>I know it's binary.</w:t>
        <w:br/>
        <w:t>You're binary.</w:t>
        <w:br/>
        <w:t>If you open the file, if you try to open the file in in a text in a text DOC reader, it won't open.</w:t>
        <w:br/>
        <w:t>What we're saying is not a pure text document.</w:t>
        <w:br/>
        <w:t>So how do you open it then?</w:t>
        <w:br/>
        <w:t>No, because like let me share my screens guys, let me share my screens guys</w:t>
      </w:r>
    </w:p>
    <w:p>
      <w:r>
        <w:rPr>
          <w:strike/>
        </w:rPr>
        <w:t>Give me one second.</w:t>
        <w:br/>
        <w:t>They need word, right?</w:t>
        <w:br/>
        <w:t>Alright, let's go.</w:t>
        <w:br/>
        <w:t>Like I I don't remember what I did, but I did do it.</w:t>
        <w:br/>
        <w:t>Yeah.</w:t>
        <w:br/>
        <w:t>Now where is Ivan?</w:t>
        <w:br/>
        <w:t>My God.</w:t>
        <w:br/>
        <w:t>Ivan, find Visual Studio code.</w:t>
        <w:br/>
        <w:t>There we go.</w:t>
        <w:br/>
        <w:t>Oh my God.</w:t>
        <w:br/>
        <w:t>I wonder if streaming is putting it down in the transcript and not.</w:t>
        <w:br/>
        <w:t>It's not.</w:t>
        <w:br/>
        <w:t>I don't know.</w:t>
        <w:br/>
        <w:t>You can see the transcript on the side</w:t>
      </w:r>
    </w:p>
    <w:p>
      <w:r>
        <w:rPr>
          <w:strike/>
        </w:rPr>
        <w:t>OK, ignore this.</w:t>
        <w:br/>
        <w:t>How would it be put in the transcript?</w:t>
        <w:br/>
        <w:t>Hmm.</w:t>
        <w:br/>
        <w:t>I was trying to do my assignment.</w:t>
        <w:br/>
        <w:t>Write it down.</w:t>
        <w:br/>
        <w:t>Java.</w:t>
        <w:br/>
        <w:t>I ****** that loud.</w:t>
        <w:br/>
        <w:t>All right, well, with locks.</w:t>
        <w:br/>
        <w:t>There's no open.</w:t>
        <w:br/>
        <w:t>Do you mean?</w:t>
        <w:br/>
        <w:t>Which slab is that?</w:t>
        <w:br/>
        <w:t>This is a lot too bro.</w:t>
        <w:br/>
        <w:t>I didn.</w:t>
        <w:br/>
        <w:t>Both distributed.</w:t>
        <w:br/>
        <w:t>Yeah, yeah, yeah</w:t>
      </w:r>
    </w:p>
    <w:p>
      <w:r>
        <w:rPr>
          <w:strike/>
        </w:rPr>
        <w:t>Distributed, distributed, distributed, distributed.</w:t>
        <w:br/>
        <w:t>Yeah, I just did</w:t>
      </w:r>
    </w:p>
    <w:p>
      <w:r>
        <w:rPr>
          <w:strike/>
        </w:rPr>
        <w:t>The third lab for distributed.</w:t>
        <w:br/>
        <w:t>Holy Hell, that was difficult.</w:t>
        <w:br/>
        <w:t>Oh, that's good news.</w:t>
        <w:br/>
        <w:t>That's very good news for us.</w:t>
        <w:br/>
        <w:t>I.</w:t>
        <w:br/>
        <w:t>Is that the Camus thing, or whatever the?</w:t>
        <w:br/>
        <w:t>That was the one we had to put into a queue and then distribute task to workers, right?</w:t>
        <w:br/>
        <w:t>Oh, OK.</w:t>
        <w:br/>
        <w:t>This this is all off topic but.</w:t>
        <w:br/>
        <w:t>I haven't.</w:t>
        <w:br/>
        <w:t>I haven't looked at that yet.</w:t>
        <w:br/>
        <w:t>Yeah, no, that one.</w:t>
        <w:br/>
        <w:t>Was not easy.</w:t>
        <w:br/>
        <w:t>The embedded 1 lab looks like a ******* nightmare that the OR?</w:t>
        <w:br/>
        <w:t>No, Jason.</w:t>
        <w:br/>
        <w:t>No, the assignment.</w:t>
        <w:br/>
        <w:t>I did.</w:t>
        <w:br/>
        <w:t>Yeah, the assignment.</w:t>
        <w:br/>
        <w:t>Oh, the assignment.</w:t>
        <w:br/>
        <w:t>I haven't looked at.</w:t>
        <w:br/>
        <w:t>I'm doing mobile and then I'm gonna work on embedded and then I'm working on Capstone.</w:t>
        <w:br/>
        <w:t>Emulators don't.</w:t>
        <w:br/>
        <w:t>The emulators don't work.</w:t>
        <w:br/>
        <w:t>Amazed by how hard it was first I I had to download a library for document docx or document.</w:t>
        <w:br/>
        <w:t>Was that 50 lines?</w:t>
        <w:br/>
        <w:t>See the Dallas something for Docx.</w:t>
        <w:br/>
        <w:t>This is a library.</w:t>
        <w:br/>
        <w:t>****</w:t>
      </w:r>
    </w:p>
    <w:p>
      <w:r>
        <w:rPr>
          <w:strike/>
        </w:rPr>
        <w:t>It's not even 50 lines.</w:t>
        <w:br/>
        <w:t>You doc document you, you, you named that, alright?</w:t>
        <w:br/>
        <w:t>OK.</w:t>
        <w:br/>
        <w:t>So it just all right</w:t>
      </w:r>
    </w:p>
    <w:p>
      <w:r>
        <w:rPr>
          <w:strike/>
        </w:rPr>
        <w:t>OK.</w:t>
        <w:br/>
        <w:t>So you have a library that just no, it's fine.</w:t>
        <w:br/>
        <w:t>You have a library that converts it.</w:t>
        <w:br/>
        <w:t>That's fine</w:t>
      </w:r>
    </w:p>
    <w:p>
      <w:r>
        <w:t>Exactly.</w:t>
        <w:br/>
        <w:t>The gang chart.</w:t>
        <w:br/>
        <w:t>But we should have made a like a little notes thing before</w:t>
      </w:r>
    </w:p>
    <w:p>
      <w:r>
        <w:t>Whatever.</w:t>
        <w:br/>
        <w:t>No.</w:t>
        <w:br/>
        <w:t>We should also make little notes.</w:t>
        <w:br/>
        <w:t>Thanks</w:t>
      </w:r>
    </w:p>
    <w:p>
      <w:r>
        <w:t>So like so, can we all go on the on the dock?</w:t>
        <w:br/>
        <w:t>I'm gonna make something called.</w:t>
        <w:br/>
        <w:t>Just make a fake like a fake transcript that does like a formal meeting.</w:t>
        <w:br/>
        <w:t>Honestly, it's kind of what I was thinking.</w:t>
        <w:br/>
        <w:t>That's what we were also thinking as well and.</w:t>
        <w:br/>
        <w:t>No, but this one's good.</w:t>
        <w:br/>
        <w:t>Yeah.</w:t>
        <w:br/>
        <w:t>This one's decent</w:t>
      </w:r>
    </w:p>
    <w:p>
      <w:r>
        <w:t>Not not good like.</w:t>
        <w:br/>
        <w:t>I'm gonna like, make it look like it was a teams meeting, but it's just</w:t>
      </w:r>
    </w:p>
    <w:p>
      <w:r>
        <w:t>I'm just gonna write in what everybody says myself.</w:t>
        <w:br/>
        <w:t>Everyone with the everyone said.</w:t>
        <w:br/>
        <w:t>Yeah, yeah.</w:t>
        <w:br/>
        <w:t>Honestly, you could take like our first first week's transfer file and then just like write onto that for the doc X because I've been using Doc dot Doc X-Files to input into the into into the the program.</w:t>
        <w:br/>
        <w:t>I don't.</w:t>
        <w:br/>
        <w:t>You could change the dot.</w:t>
        <w:br/>
        <w:t>Yes.</w:t>
        <w:br/>
        <w:t>You could change it from from Doc Google Docs.</w:t>
        <w:br/>
        <w:t>The first ever transit we made.</w:t>
        <w:br/>
        <w:t>You can change that one and make it look like an actual file and just make copies of that.</w:t>
        <w:br/>
        <w:t>So then you still have.</w:t>
        <w:br/>
        <w:t>What file type do we get?</w:t>
        <w:br/>
        <w:t>What file type do we get?</w:t>
        <w:br/>
        <w:t>What do we get from teams again?</w:t>
        <w:br/>
        <w:t>Doc X and dot vml or something and we're using a docx cause.</w:t>
        <w:br/>
        <w:t>There's like 2.</w:t>
        <w:br/>
        <w:t>Wasn't the doc X like a really ****** ** looking file?</w:t>
        <w:br/>
        <w:t>No, not necessarily.</w:t>
        <w:br/>
        <w:t>It has everything.</w:t>
        <w:br/>
        <w:t>It has.</w:t>
        <w:br/>
        <w:t>I can get it so like it gets all the words I don't need.</w:t>
        <w:br/>
        <w:t>I don't need the ******* like pictures.</w:t>
        <w:br/>
        <w:t>Images.</w:t>
        <w:br/>
        <w:t>Yeah, it's fine.</w:t>
        <w:br/>
        <w:t>Yeah, like what I showed you guys last time on the code.</w:t>
        <w:br/>
        <w:t>So then you are you outputting into like a like a, just like a simple text file or something like.</w:t>
        <w:br/>
        <w:t>Right now it just outputs.</w:t>
        <w:br/>
        <w:t>What are we like?</w:t>
        <w:br/>
        <w:t>Because we can't just work like, I'm not gonna be able to work from a doc docx file like you might be able to get GBT to to read a docx file, but I'm not gonna be able to do that.</w:t>
        <w:br/>
        <w:t>Output right output.</w:t>
        <w:br/>
        <w:t>You know what I'm saying? Like.</w:t>
        <w:br/>
        <w:t>No, no, no.</w:t>
        <w:br/>
        <w:t>But like the, our program reads a docx file.</w:t>
        <w:br/>
        <w:t>And then it sends what sends just pure text, sends pure text to.</w:t>
        <w:br/>
        <w:t>Sends it sends all the yeah</w:t>
      </w:r>
    </w:p>
    <w:p>
      <w:r>
        <w:t>Sends pure text to chat</w:t>
      </w:r>
    </w:p>
    <w:p>
      <w:r>
        <w:t>GT right now I can I can show you that right now.</w:t>
        <w:br/>
        <w:t>How do you do that?</w:t>
        <w:br/>
        <w:t>OK.</w:t>
        <w:br/>
        <w:t>So just you just like remove whatever the ******* thing before the brackets are or whatever, right?</w:t>
        <w:br/>
        <w:t>Yeah, like.</w:t>
        <w:br/>
        <w:t>This a while ago.</w:t>
        <w:br/>
        <w:t>Just parsing no, but like Docx isn't isn't a pure text document, it's it's a binary document.</w:t>
        <w:br/>
        <w:t>Just price it.</w:t>
        <w:br/>
        <w:t>So so yeah, I don't remember what I did, but here.</w:t>
        <w:br/>
        <w:t>Binary</w:t>
      </w:r>
    </w:p>
    <w:p>
      <w:r>
        <w:t>I know it's binary.</w:t>
        <w:br/>
        <w:t>You're binary.</w:t>
        <w:br/>
        <w:t>If you open the file, if you try to open the file in in a text in a text DOC reader, it won't open.</w:t>
        <w:br/>
        <w:t>What we're saying is not a pure text document.</w:t>
        <w:br/>
        <w:t>So how do you open it then?</w:t>
        <w:br/>
        <w:t>No, because like let me share my screens guys, let me share my screens guys</w:t>
      </w:r>
    </w:p>
    <w:p>
      <w:r>
        <w:t>Give me one second.</w:t>
        <w:br/>
        <w:t>They need word, right?</w:t>
        <w:br/>
        <w:t>Alright, let's go.</w:t>
        <w:br/>
        <w:t>Like I I don't remember what I did, but I did do it.</w:t>
        <w:br/>
        <w:t>Yeah.</w:t>
        <w:br/>
        <w:t>Now where is Ivan?</w:t>
        <w:br/>
        <w:t>My God.</w:t>
        <w:br/>
        <w:t>Ivan, find Visual Studio code.</w:t>
        <w:br/>
        <w:t>There we go.</w:t>
        <w:br/>
        <w:t>Oh my God.</w:t>
        <w:br/>
        <w:t>I wonder if streaming is putting it down in the transcript and not.</w:t>
        <w:br/>
        <w:t>It's not.</w:t>
        <w:br/>
        <w:t>I don't know.</w:t>
        <w:br/>
        <w:t>You can see the transcript on the side</w:t>
      </w:r>
    </w:p>
    <w:p>
      <w:r>
        <w:t>OK, ignore this.</w:t>
        <w:br/>
        <w:t>How would it be put in the transcript?</w:t>
        <w:br/>
        <w:t>Hmm.</w:t>
        <w:br/>
        <w:t>I was trying to do my assignment.</w:t>
        <w:br/>
        <w:t>Write it down.</w:t>
        <w:br/>
        <w:t>Java.</w:t>
        <w:br/>
        <w:t>I ****** that loud.</w:t>
        <w:br/>
        <w:t>All right, well, with locks.</w:t>
        <w:br/>
        <w:t>There's no open.</w:t>
        <w:br/>
        <w:t>Do you mean?</w:t>
        <w:br/>
        <w:t>Which slab is that?</w:t>
        <w:br/>
        <w:t>This is a lot too bro.</w:t>
        <w:br/>
        <w:t>I didn.</w:t>
        <w:br/>
        <w:t>Both distributed.</w:t>
        <w:br/>
        <w:t>Yeah, yeah, yeah</w:t>
      </w:r>
    </w:p>
    <w:p>
      <w:r>
        <w:t>Distributed, distributed, distributed, distributed.</w:t>
        <w:br/>
        <w:t>Yeah, I just did</w:t>
      </w:r>
    </w:p>
    <w:p>
      <w:r>
        <w:rPr>
          <w:strike/>
        </w:rPr>
        <w:t>The third lab for distributed.</w:t>
        <w:br/>
        <w:t>Holy Hell, that was difficult.</w:t>
        <w:br/>
        <w:t>Oh, that's good news.</w:t>
        <w:br/>
        <w:t>That's very good news for us.</w:t>
        <w:br/>
        <w:t>I.</w:t>
        <w:br/>
        <w:t>Is that the Camus thing, or whatever the?</w:t>
        <w:br/>
        <w:t>That was the one we had to put into a queue and then distribute task to workers, right?</w:t>
        <w:br/>
        <w:t>Oh, OK.</w:t>
        <w:br/>
        <w:t>This this is all off topic but.</w:t>
        <w:br/>
        <w:t>I haven't.</w:t>
        <w:br/>
        <w:t>I haven't looked at that yet.</w:t>
        <w:br/>
        <w:t>Yeah, no, that one.</w:t>
        <w:br/>
        <w:t>Was not easy.</w:t>
        <w:br/>
        <w:t>The embedded 1 lab looks like a ******* nightmare that the OR?</w:t>
        <w:br/>
        <w:t>No, Jason.</w:t>
        <w:br/>
        <w:t>No, the assignment.</w:t>
        <w:br/>
        <w:t>I did.</w:t>
        <w:br/>
        <w:t>Yeah, the assignment.</w:t>
        <w:br/>
        <w:t>Oh, the assignment.</w:t>
        <w:br/>
        <w:t>I haven't looked at.</w:t>
        <w:br/>
        <w:t>I'm doing mobile and then I'm gonna work on embedded and then I'm working on Capstone.</w:t>
        <w:br/>
        <w:t>Emulators don't.</w:t>
        <w:br/>
        <w:t>The emulators don't work.</w:t>
        <w:br/>
        <w:t>Amazed by how hard it was first I I had to download a library for document docx or document.</w:t>
        <w:br/>
        <w:t>Was that 50 lines?</w:t>
        <w:br/>
        <w:t>See the Dallas something for Docx.</w:t>
        <w:br/>
        <w:t>This is a library.</w:t>
        <w:br/>
        <w:t>****</w:t>
      </w:r>
    </w:p>
    <w:p>
      <w:r>
        <w:rPr>
          <w:strike/>
        </w:rPr>
        <w:t>It's not even 50 lines.</w:t>
        <w:br/>
        <w:t>You doc document you, you, you named that, alright?</w:t>
        <w:br/>
        <w:t>OK.</w:t>
        <w:br/>
        <w:t>So it just all right</w:t>
      </w:r>
    </w:p>
    <w:p>
      <w:r>
        <w:rPr>
          <w:strike/>
        </w:rPr>
        <w:t>OK.</w:t>
        <w:br/>
        <w:t>So you have a library that just no, it's fine.</w:t>
        <w:br/>
        <w:t>You have a library that converts it.</w:t>
        <w:br/>
        <w:t>That's fine</w:t>
      </w:r>
    </w:p>
    <w:p>
      <w:r>
        <w:t>It's not even 50 lines.</w:t>
        <w:br/>
        <w:t>You doc document you, you, you named that, alright?</w:t>
        <w:br/>
        <w:t>OK.</w:t>
        <w:br/>
        <w:t>So it just all right</w:t>
      </w:r>
    </w:p>
    <w:p>
      <w:r>
        <w:t>OK.</w:t>
        <w:br/>
        <w:t>So you have a library that just no, it's fine.</w:t>
        <w:br/>
        <w:t>You have a library that converts it.</w:t>
        <w:br/>
        <w:t>That's fine</w:t>
      </w:r>
    </w:p>
    <w:p>
      <w:r>
        <w:t>Yeah</w:t>
      </w:r>
    </w:p>
    <w:p>
      <w:r>
        <w:t>OK.</w:t>
        <w:br/>
        <w:t>No, no, no, no.</w:t>
        <w:br/>
        <w:t>I get it</w:t>
      </w:r>
    </w:p>
    <w:p>
      <w:r>
        <w:t>OK.</w:t>
        <w:br/>
        <w:t>And then this is this, this, this, this, this takes all the text.</w:t>
        <w:br/>
        <w:t>No, that's fine.</w:t>
        <w:br/>
        <w:t>No.</w:t>
        <w:br/>
        <w:t>That's it.</w:t>
        <w:br/>
        <w:t>For line and thing.</w:t>
        <w:br/>
        <w:t>It just ignores everything that is in text</w:t>
      </w:r>
    </w:p>
    <w:p>
      <w:r>
        <w:t>That's it.</w:t>
        <w:br/>
        <w:t>Hey I get it.</w:t>
        <w:br/>
        <w:t>I get it.</w:t>
        <w:br/>
        <w:t>I was just wondering how you were opening a docx file and reading the words out of it.</w:t>
        <w:br/>
        <w:t>That's what I'm saying</w:t>
      </w:r>
    </w:p>
    <w:p>
      <w:r>
        <w:t>If there's a library I can do a library, I can do the same thing.</w:t>
        <w:br/>
        <w:t>Document open.</w:t>
        <w:br/>
        <w:t>It's not a problem, it's fine</w:t>
      </w:r>
    </w:p>
    <w:p>
      <w:r>
        <w:t>OK.</w:t>
        <w:br/>
        <w:t>I'm gonna ask.</w:t>
        <w:br/>
        <w:t>Good.</w:t>
        <w:br/>
        <w:t>Document open bracket quote.</w:t>
        <w:br/>
        <w:t>I was gonna create a chat.</w:t>
        <w:br/>
        <w:t>I'm gonna create a GitHub and just send this code.</w:t>
        <w:br/>
        <w:t>Honestly, this code is so small.</w:t>
        <w:br/>
        <w:t>Just copy paste it all together.</w:t>
        <w:br/>
        <w:t>I'm thinking right now, which I believe I already did.</w:t>
        <w:br/>
        <w:t>You just put it in discord.</w:t>
        <w:br/>
        <w:t>Yes.</w:t>
        <w:br/>
        <w:t>Yes, but we need it in GitHub for.</w:t>
        <w:br/>
        <w:t>I already.</w:t>
        <w:br/>
        <w:t>I already check.</w:t>
        <w:br/>
        <w:t>Yes, we do need help, which I will make because using GitHub.</w:t>
        <w:br/>
        <w:t>Why?</w:t>
        <w:br/>
        <w:t>Yeah.</w:t>
        <w:br/>
        <w:t>Gab just Gabriel Gabbs the goat.</w:t>
        <w:br/>
        <w:t>Come on.</w:t>
        <w:br/>
        <w:t>Yes.</w:t>
        <w:br/>
        <w:t>Hub.</w:t>
        <w:br/>
        <w:t>Now how do I?</w:t>
        <w:br/>
        <w:t>How do I end the stream?</w:t>
        <w:br/>
        <w:t>No.</w:t>
        <w:br/>
        <w:t>Why would you wanna end the stream? Oh, never mind.</w:t>
        <w:br/>
        <w:t>I don't need to stream anything else</w:t>
      </w:r>
    </w:p>
    <w:p>
      <w:r>
        <w:t>What do you mean?</w:t>
        <w:br/>
        <w:t>Remind.</w:t>
        <w:br/>
        <w:t>OK.</w:t>
        <w:br/>
        <w:t>Yeah, that, that's pretty much everything.</w:t>
        <w:br/>
        <w:t>Anything else anyone wants to add like you know?</w:t>
        <w:br/>
        <w:t>OK.</w:t>
        <w:br/>
        <w:t>So that code you showed, that's all it does is just what?</w:t>
        <w:br/>
        <w:t>What is it?</w:t>
        <w:br/>
        <w:t>What's the output look like?</w:t>
        <w:br/>
        <w:t>Dude, I I've shown everyone this so many times bro</w:t>
      </w:r>
    </w:p>
    <w:p>
      <w:r>
        <w:t>I thought it was so cool.</w:t>
        <w:br/>
        <w:t>I'm gonna share my screens again.</w:t>
        <w:br/>
        <w:t>Just give me a SEC.</w:t>
        <w:br/>
        <w:t>OK.</w:t>
        <w:br/>
        <w:t>So first of all this this file I'll open this file for you guys</w:t>
      </w:r>
    </w:p>
    <w:p>
      <w:r>
        <w:t>So this file oops.</w:t>
        <w:br/>
        <w:t>I wish I can zoom in on this stream.</w:t>
        <w:br/>
        <w:t>Who's looking for the file buddy?</w:t>
        <w:br/>
        <w:t>Be nice.</w:t>
        <w:br/>
        <w:t>I'll zoom in on the thing for you, alright?</w:t>
        <w:br/>
        <w:t>But.</w:t>
        <w:br/>
        <w:t>No, not that I wish it was better.</w:t>
        <w:br/>
        <w:t>Teams was just like good.</w:t>
        <w:br/>
        <w:t>Transcript you're using for this.</w:t>
        <w:br/>
        <w:t>No, I'm trying to show you that right now.</w:t>
        <w:br/>
        <w:t>Give me one SEC.</w:t>
        <w:br/>
        <w:t>Which transcript are you using?</w:t>
        <w:br/>
        <w:t>That's the first one.</w:t>
        <w:br/>
        <w:t>1.</w:t>
        <w:br/>
        <w:t>Yeah</w:t>
      </w:r>
    </w:p>
    <w:p>
      <w:r>
        <w:t>Well, we only had one.</w:t>
        <w:br/>
        <w:t>We only had one transcript.</w:t>
        <w:br/>
        <w:t>Yeah.</w:t>
        <w:br/>
        <w:t>We only had one transcript.</w:t>
        <w:br/>
        <w:t>So I'm assuming you're so mad at us.</w:t>
        <w:br/>
        <w:t>Should be a tutorial Python.</w:t>
        <w:br/>
        <w:t>Where was it in?</w:t>
        <w:br/>
        <w:t>Isn't it addressed in your Python code?</w:t>
        <w:br/>
        <w:t>Oh yeah, you're right</w:t>
      </w:r>
    </w:p>
    <w:p>
      <w:r>
        <w:t>I forgot.</w:t>
        <w:br/>
        <w:t>No, no, no.</w:t>
        <w:br/>
        <w:t>It was here.</w:t>
        <w:br/>
        <w:t>Well, like you can find the address in your Python code, because you'd have to open the file, right?</w:t>
        <w:br/>
        <w:t>Nope, that's fine.</w:t>
        <w:br/>
        <w:t>Oh ****.</w:t>
        <w:br/>
        <w:t>Wrong one.</w:t>
        <w:br/>
        <w:t>Mm hmm.</w:t>
        <w:br/>
        <w:t>There it is.</w:t>
        <w:br/>
        <w:t>I work for the folder, though probably gonna see it, so it's just this one.</w:t>
        <w:br/>
        <w:t>Hey, what?</w:t>
        <w:br/>
        <w:t>It's just.</w:t>
        <w:br/>
        <w:t>It's Word document, OK.</w:t>
        <w:br/>
        <w:t>That's stock X and this one opens.</w:t>
        <w:br/>
        <w:t>That's weird, it looks so.</w:t>
        <w:br/>
        <w:t>That's such a weird.</w:t>
        <w:br/>
        <w:t>Oh, it's Mark, buddy.</w:t>
        <w:br/>
        <w:t>Weird</w:t>
      </w:r>
    </w:p>
    <w:p>
      <w:r>
        <w:t>This isn't even like pages or anything.</w:t>
        <w:br/>
        <w:t>Just looks like notepad.</w:t>
        <w:br/>
        <w:t>Told me.</w:t>
        <w:br/>
        <w:t>Yeah, it's it is an opad.</w:t>
        <w:br/>
        <w:t>It is open on opad.</w:t>
        <w:br/>
        <w:t>Huh.</w:t>
        <w:br/>
        <w:t>It's it's open on text edit.</w:t>
        <w:br/>
        <w:t>****.</w:t>
        <w:br/>
        <w:t>The **** you man.</w:t>
        <w:br/>
        <w:t>Yo leave my MacBook alone.</w:t>
        <w:br/>
        <w:t>Anyways.</w:t>
        <w:br/>
        <w:t>So I'm gonna run this.</w:t>
        <w:br/>
        <w:t>Run the debugging.</w:t>
        <w:br/>
        <w:t>When we open that file, it doesn't look anything like that.</w:t>
        <w:br/>
        <w:t>Can you share that file on the discord?</w:t>
        <w:br/>
        <w:t>Sure</w:t>
      </w:r>
    </w:p>
    <w:p>
      <w:r>
        <w:t>I had to do it.</w:t>
        <w:br/>
        <w:t>Because when we open that file, it looks like it has images and **** in it, right?</w:t>
        <w:br/>
        <w:t>Why didn't you see that?</w:t>
        <w:br/>
        <w:t>Because this is a text edit on Mac, so you don't see the things.</w:t>
        <w:br/>
        <w:t>Can you open a docx file and text it in PC?</w:t>
        <w:br/>
        <w:t>So if I if I put so if OK if I upload this onto docs I will see all the images.</w:t>
        <w:br/>
        <w:t>Because when I downloaded this file, I downloaded this file before I uploaded it onto Google Docs.</w:t>
        <w:br/>
        <w:t>So when I upload this I want to upload this file.</w:t>
        <w:br/>
        <w:t>You got all the images.</w:t>
        <w:br/>
        <w:t>Because first I had to download the the the thing first, right?</w:t>
        <w:br/>
        <w:t>I had to download the actual transcript from the Microsoft Teams and then I had to upload it on the drive so everyone had it.</w:t>
        <w:br/>
        <w:t>And that's when we saw the pictures.</w:t>
        <w:br/>
        <w:t>Don't worry it anyways, I will send it to you though if you want.</w:t>
        <w:br/>
        <w:t>Not true.</w:t>
        <w:br/>
        <w:t>Wait, no, wait.</w:t>
        <w:br/>
        <w:t>So the file you showed is is like the edited file.</w:t>
        <w:br/>
        <w:t>And edit it.</w:t>
        <w:br/>
        <w:t>No, it's not that edit file.</w:t>
        <w:br/>
        <w:t>I just changed the name of it.</w:t>
        <w:br/>
        <w:t>This control C control V.</w:t>
        <w:br/>
        <w:t>That's what I'm asking.</w:t>
        <w:br/>
        <w:t>Like, where's all the code?</w:t>
        <w:br/>
        <w:t>Where's all the?</w:t>
        <w:br/>
        <w:t>It's a text edit like it's it's text edit</w:t>
      </w:r>
    </w:p>
    <w:p>
      <w:r>
        <w:t>You won't see the images, but I have no clue where it is.</w:t>
        <w:br/>
        <w:t>Code for the images.</w:t>
        <w:br/>
        <w:t>But when I upload it, when I upload it onto the.</w:t>
        <w:br/>
        <w:t>There should be code there.</w:t>
        <w:br/>
        <w:t>On the Google Docs it just there so.</w:t>
        <w:br/>
        <w:t>Yeah, it took the strings of the late text edit and then inputted the image that it was pointing to.</w:t>
        <w:br/>
        <w:t>That was what I'm kind of gathering.</w:t>
        <w:br/>
        <w:t>I missed.</w:t>
        <w:br/>
        <w:t>I missed your call 'cause.</w:t>
        <w:br/>
        <w:t>I just couldn't work in.</w:t>
        <w:br/>
        <w:t>This we'll try right now.</w:t>
        <w:br/>
        <w:t>Let's go look.</w:t>
        <w:br/>
        <w:t>So this one's on the ended</w:t>
      </w:r>
    </w:p>
    <w:p>
      <w:r>
        <w:t>Oh, there we go.</w:t>
        <w:br/>
        <w:t>You know you spelled sentence wrong in that code.</w:t>
        <w:br/>
        <w:t>There you go.</w:t>
        <w:br/>
        <w:t>Alright</w:t>
      </w:r>
    </w:p>
    <w:p>
      <w:r>
        <w:t>Yeah, don't care.</w:t>
        <w:br/>
        <w:t>Nobel your your variable is spelled wrong.</w:t>
        <w:br/>
        <w:t>ENCEANCE</w:t>
      </w:r>
    </w:p>
    <w:p>
      <w:r>
        <w:t>Yeah, whatever.</w:t>
        <w:br/>
        <w:t>Don't care.</w:t>
        <w:br/>
        <w:t>Didn't ask if it functions it functions.</w:t>
        <w:br/>
        <w:t>No chair didn't ask.</w:t>
        <w:br/>
        <w:t>I did this.</w:t>
        <w:br/>
        <w:t>I did this during which class embedded.</w:t>
        <w:br/>
        <w:t>How confident are you guys on the exams, by the way?</w:t>
        <w:br/>
        <w:t>Midterms</w:t>
      </w:r>
    </w:p>
    <w:p>
      <w:r>
        <w:t>I'm like, like the midterms of the exams there, OK.</w:t>
        <w:br/>
        <w:t>Nobody.</w:t>
        <w:br/>
        <w:t>Hi everybody.</w:t>
        <w:br/>
        <w:t>No mention mention.</w:t>
        <w:br/>
        <w:t>Midterms are exams</w:t>
      </w:r>
    </w:p>
    <w:p>
      <w:r>
        <w:t>They're called midterm exams.</w:t>
        <w:br/>
        <w:t>You tell you tell him.</w:t>
        <w:br/>
        <w:t>You tell him, Jason, you tell him.</w:t>
        <w:br/>
        <w:t>I'm pretty confident, OK, confident, not confident and then very confident you know.</w:t>
        <w:br/>
        <w:t>You have a section for.</w:t>
        <w:br/>
        <w:t>Everything.</w:t>
        <w:br/>
        <w:t>So, like pretty, pretty good until the third one</w:t>
      </w:r>
    </w:p>
    <w:p>
      <w:r>
        <w:t>Then I got ******, you know?</w:t>
        <w:br/>
        <w:t>And better at hell, no man.</w:t>
        <w:br/>
        <w:t>I think a couple of the classes I'm gonna need them to be generous.</w:t>
        <w:br/>
        <w:t>You're doing.</w:t>
        <w:br/>
        <w:t>If I wanna keep an eye, if I wanna keep an A.</w:t>
        <w:br/>
        <w:t>Hopefully I'm hoping I can see the mark soon.</w:t>
        <w:br/>
        <w:t>I I really want to see the marks just so I get a idea.</w:t>
        <w:br/>
        <w:t>I I made a new thing called transgress.</w:t>
        <w:br/>
        <w:t>I put in transcripts if you want to look at that.</w:t>
        <w:br/>
        <w:t>I'm going to look at the code as well because I need to do this.</w:t>
        <w:br/>
        <w:t>OK.</w:t>
        <w:br/>
        <w:t>Yeah</w:t>
      </w:r>
    </w:p>
    <w:p>
      <w:r>
        <w:t>So the images are still there</w:t>
      </w:r>
    </w:p>
    <w:p>
      <w:r>
        <w:t>What the ****?</w:t>
        <w:br/>
        <w:t>Yeah, just a mock being mock buddy.</w:t>
        <w:br/>
        <w:t>Take a moment</w:t>
      </w:r>
    </w:p>
    <w:p>
      <w:r>
        <w:t>Unlucky.</w:t>
        <w:br/>
        <w:t>Mock moment.</w:t>
        <w:br/>
        <w:t>Is it?</w:t>
        <w:br/>
        <w:t>It's not set X</w:t>
      </w:r>
    </w:p>
    <w:p>
      <w:r>
        <w:t>What is it Andy?</w:t>
        <w:br/>
        <w:t>It's not set X.</w:t>
        <w:br/>
        <w:t>What is it for for Mac?</w:t>
        <w:br/>
        <w:t>Can you please tell me?</w:t>
        <w:br/>
        <w:t>I know.</w:t>
        <w:br/>
        <w:t>Let me open it up.</w:t>
        <w:br/>
        <w:t>Andy, don't you know it's not said X?</w:t>
        <w:br/>
        <w:t>For Mac.</w:t>
        <w:br/>
        <w:t>Hey, don't you know it's not?</w:t>
        <w:br/>
        <w:t>Said accenty.</w:t>
        <w:br/>
        <w:t>Come on, tell me.</w:t>
        <w:br/>
        <w:t>India.</w:t>
        <w:br/>
        <w:t>Yeah</w:t>
      </w:r>
    </w:p>
    <w:p>
      <w:r>
        <w:t>Yeah</w:t>
      </w:r>
    </w:p>
    <w:p>
      <w:r>
        <w:t>Give me a SEC.</w:t>
        <w:br/>
        <w:t>As a dude and his aperture equals its equals sign there.</w:t>
        <w:br/>
        <w:t>Sachin.</w:t>
        <w:br/>
        <w:t>I have it right here.</w:t>
        <w:br/>
        <w:t>So for Mac is export open AI key equals.</w:t>
        <w:br/>
        <w:t>Then.</w:t>
        <w:br/>
        <w:t>Yeah, done</w:t>
      </w:r>
    </w:p>
    <w:p>
      <w:r>
        <w:t>OK, whatever</w:t>
      </w:r>
    </w:p>
    <w:p>
      <w:r>
        <w:t>Whatever</w:t>
      </w:r>
    </w:p>
    <w:p>
      <w:r>
        <w:t>I'm done done.</w:t>
        <w:br/>
        <w:t>Shut up.</w:t>
        <w:br/>
        <w:t>Shut up.</w:t>
        <w:br/>
        <w:t>Shut up.</w:t>
        <w:br/>
        <w:t>Yo, I tried to fly monkeys.</w:t>
        <w:br/>
        <w:t>I said X is for Windows.</w:t>
        <w:br/>
        <w:t>Yeah</w:t>
      </w:r>
    </w:p>
    <w:p>
      <w:r>
        <w:t>Well, when you try monkey</w:t>
      </w:r>
    </w:p>
    <w:p>
      <w:r>
        <w:t>Yeah.</w:t>
        <w:br/>
        <w:t>I tried the purple flavor roll.</w:t>
        <w:br/>
        <w:t>That shit's buzz.</w:t>
        <w:br/>
        <w:t>The purple one.</w:t>
        <w:br/>
        <w:t>The the juicy *** is not that good, bro.</w:t>
        <w:br/>
        <w:t>Oh, it's good, bro</w:t>
      </w:r>
    </w:p>
    <w:p>
      <w:r>
        <w:t>It's good.</w:t>
        <w:br/>
        <w:t>No, it's not</w:t>
      </w:r>
    </w:p>
    <w:p>
      <w:r>
        <w:t>It's not.</w:t>
        <w:br/>
        <w:t>Good</w:t>
      </w:r>
    </w:p>
    <w:p>
      <w:r>
        <w:t>It's so good.</w:t>
        <w:br/>
        <w:t>That was the yellow one.</w:t>
        <w:br/>
        <w:t>It's actually so good.</w:t>
        <w:br/>
        <w:t>What's this purple one? Nice flying monkey.</w:t>
        <w:br/>
        <w:t>I forgot.</w:t>
        <w:br/>
        <w:t>I forgot you</w:t>
      </w:r>
    </w:p>
    <w:p>
      <w:r>
        <w:t>The purple one's so good, bro.</w:t>
        <w:br/>
        <w:t>No, I posted it in the general chat.</w:t>
        <w:br/>
        <w:t>Yeah, purple ones.</w:t>
        <w:br/>
        <w:t>What it looks like if we try to open that doc in a text file.</w:t>
        <w:br/>
        <w:t>Yeah.</w:t>
        <w:br/>
        <w:t>You put in general, yeah.</w:t>
        <w:br/>
        <w:t>Yeah.</w:t>
        <w:br/>
        <w:t>Yeah</w:t>
      </w:r>
    </w:p>
    <w:p>
      <w:r>
        <w:t>So macro.</w:t>
        <w:br/>
        <w:t>Yeah</w:t>
      </w:r>
    </w:p>
    <w:p>
      <w:r>
        <w:t>So.</w:t>
        <w:br/>
        <w:t>So it's 4.1%.</w:t>
        <w:br/>
        <w:t>Oh no, 6% for that one.</w:t>
        <w:br/>
        <w:t>Oh, let me check.</w:t>
        <w:br/>
        <w:t>Let me check the website.</w:t>
        <w:br/>
        <w:t>Flavor.</w:t>
        <w:br/>
        <w:t>OK</w:t>
      </w:r>
    </w:p>
    <w:p>
      <w:r>
        <w:t>Anyways, Jason, did you see this?</w:t>
        <w:br/>
        <w:t>What am I looking at?</w:t>
        <w:br/>
        <w:t>Oh, I I did it.</w:t>
        <w:br/>
        <w:t>So I took it that API key every time I close this other.</w:t>
        <w:br/>
        <w:t>Do we redo the API key? I don't why?</w:t>
        <w:br/>
        <w:t>But basically.</w:t>
        <w:br/>
        <w:t>Here it is.</w:t>
        <w:br/>
        <w:t>This brief meeting transcripts from September 11th, 2024 captures a conversation primarily about setting up troubleshooting the utility of camera microphone hardware.</w:t>
        <w:br/>
        <w:t>There, that's basically the summary</w:t>
      </w:r>
    </w:p>
    <w:p>
      <w:r>
        <w:t>What it does right now.</w:t>
        <w:br/>
        <w:t>OK so.</w:t>
        <w:br/>
        <w:t>So that's all we have.</w:t>
        <w:br/>
        <w:t>No pictures, no nothing.</w:t>
        <w:br/>
        <w:t>And it ignores the time and we can talk to like.</w:t>
        <w:br/>
        <w:t>Whatever</w:t>
      </w:r>
    </w:p>
    <w:p>
      <w:r>
        <w:t>We'll forget the optimization.</w:t>
        <w:br/>
        <w:t>Yeah, but you're gonna we need to know</w:t>
      </w:r>
    </w:p>
    <w:p>
      <w:r>
        <w:t>Like who said what though?</w:t>
        <w:br/>
        <w:t>We don't we.</w:t>
        <w:br/>
        <w:t>Yeah, I I have that.</w:t>
        <w:br/>
        <w:t>I have like it says, Javier decides to stop transcribing due to the overlapping voices that cause confusion.</w:t>
        <w:br/>
        <w:t>So Jason, Antonio, Javier, like, see</w:t>
      </w:r>
    </w:p>
    <w:p>
      <w:r>
        <w:t>He talks about the participation like it knows who's talking because you could see it in my transcript.</w:t>
        <w:br/>
        <w:t>You can see everything.</w:t>
        <w:br/>
        <w:t>Like even in your transcript as well, obviously it looks horrible.</w:t>
        <w:br/>
        <w:t>Whatever's going on there.</w:t>
        <w:br/>
        <w:t>Looks great.</w:t>
        <w:br/>
        <w:t>What are you talking about?</w:t>
        <w:br/>
        <w:t>Looks a disgusting, but you have you have the name, you have the time stamps.</w:t>
        <w:br/>
        <w:t>No, there's nothing in there.</w:t>
        <w:br/>
        <w:t>It's it's</w:t>
      </w:r>
    </w:p>
    <w:p>
      <w:r>
        <w:t>I'm</w:t>
      </w:r>
    </w:p>
    <w:p>
      <w:r>
        <w:t>That's what I was saying.</w:t>
        <w:br/>
        <w:t>Would slash numbering the XML.</w:t>
        <w:br/>
        <w:t>Like, it's literally a binary file.</w:t>
        <w:br/>
        <w:t>It's not a text text file in MPC.</w:t>
        <w:br/>
        <w:t>Yeah, yeah, whatever.</w:t>
        <w:br/>
        <w:t>The library does it.</w:t>
        <w:br/>
        <w:t>It converts all all the.</w:t>
        <w:br/>
        <w:t>Yeah, yeah, that's fine.</w:t>
        <w:br/>
        <w:t>All the binary into words so.</w:t>
        <w:br/>
        <w:t>No, no, no, no, no.</w:t>
        <w:br/>
        <w:t>It could.</w:t>
        <w:br/>
        <w:t>It could tell whose name is who.</w:t>
        <w:br/>
        <w:t>Why does my oh, it's telling my name's misspelled, I say OK.</w:t>
        <w:br/>
        <w:t>Well, I think your name's resolved bro.</w:t>
        <w:br/>
        <w:t>Well, I think you might use AI</w:t>
      </w:r>
    </w:p>
    <w:p>
      <w:r>
        <w:t>Think you might even fix that.</w:t>
        <w:br/>
        <w:t>Why is Leo OK? Or like Chung? OK, but stucco's?</w:t>
        <w:br/>
        <w:t>If you put apostrophe in it.</w:t>
        <w:br/>
        <w:t>I I think you.</w:t>
        <w:br/>
        <w:t>I think it's stock, less stock less.</w:t>
        <w:br/>
        <w:t>It's stock less babe.</w:t>
        <w:br/>
        <w:t>Why would Chung and Leo be OK and not?</w:t>
        <w:br/>
        <w:t>You in charge of Your Chung is fine bro.</w:t>
        <w:br/>
        <w:t>Leo's fine.</w:t>
        <w:br/>
        <w:t>I'm not an English word.</w:t>
        <w:br/>
        <w:t>Yeah, but it's a it's a.</w:t>
        <w:br/>
        <w:t>It's a popular last name, bro.</w:t>
        <w:br/>
        <w:t>Just gets yo.</w:t>
        <w:br/>
        <w:t>You should be stuck more.</w:t>
        <w:br/>
        <w:t>Yeah, sure thing</w:t>
      </w:r>
    </w:p>
    <w:p>
      <w:r>
        <w:t>You talk about that.</w:t>
        <w:br/>
        <w:t>Oh, thanks.</w:t>
        <w:br/>
        <w:t>Never heard that before.</w:t>
        <w:br/>
        <w:t>Alright, so yeah, that's basically what we have.</w:t>
        <w:br/>
        <w:t>That's honestly what I shared.</w:t>
        <w:br/>
        <w:t>Everyone please change.</w:t>
        <w:br/>
        <w:t>How do you spell sentence 'cause? I do not spell right?</w:t>
        <w:br/>
        <w:t>Isn't that right?</w:t>
        <w:br/>
        <w:t>Everyone, everyone needs to spell it.</w:t>
        <w:br/>
        <w:t>No, everyone needs to spell, right?</w:t>
        <w:br/>
        <w:t>I thought I was doing the A.</w:t>
        <w:br/>
        <w:t>Please, no, it's at yeah.</w:t>
        <w:br/>
        <w:t>Or you just re upload the file so that we don't have to all mix change yourself.</w:t>
        <w:br/>
        <w:t>Alright fine dude.</w:t>
        <w:br/>
        <w:t>Just ******* fix it once, dude.</w:t>
        <w:br/>
        <w:t>What is the issue?</w:t>
        <w:br/>
        <w:t>Why do we all have to change it?</w:t>
        <w:br/>
        <w:t>Yeah, that's what I'm saying.</w:t>
        <w:br/>
        <w:t>It doesn't make any sense.</w:t>
        <w:br/>
        <w:t>So.</w:t>
        <w:br/>
        <w:t>Oh ****.</w:t>
        <w:br/>
        <w:t>Oh, no</w:t>
      </w:r>
    </w:p>
    <w:p>
      <w:r>
        <w:t>Oh no.</w:t>
        <w:br/>
        <w:t>Oh no.</w:t>
        <w:br/>
        <w:t>Oh, what do you do?</w:t>
        <w:br/>
        <w:t>Oh no.</w:t>
        <w:br/>
        <w:t>Guess how do you do? The cool thing is like call call call call call call, call, call call and then call call call call.</w:t>
        <w:br/>
        <w:t>He's pasting the code</w:t>
      </w:r>
    </w:p>
    <w:p>
      <w:r>
        <w:t>Oh my God.</w:t>
        <w:br/>
        <w:t>Nope, doesn't help.</w:t>
        <w:br/>
        <w:t>No, it's the tilde.</w:t>
        <w:br/>
        <w:t>It's the tilde key</w:t>
      </w:r>
    </w:p>
    <w:p>
      <w:r>
        <w:t>Yeah, 3.</w:t>
        <w:br/>
        <w:t>Builder</w:t>
      </w:r>
    </w:p>
    <w:p>
      <w:r>
        <w:t>Yes, yes</w:t>
      </w:r>
    </w:p>
    <w:p>
      <w:r>
        <w:t>How many tildas?</w:t>
        <w:br/>
        <w:t>Just one.</w:t>
        <w:br/>
        <w:t>Three for free.</w:t>
        <w:br/>
        <w:t>Do it.</w:t>
        <w:br/>
        <w:t>The end of the day.</w:t>
        <w:br/>
        <w:t>We have to do 3 again</w:t>
      </w:r>
    </w:p>
    <w:p>
      <w:r>
        <w:t>The other end, yeah.</w:t>
        <w:br/>
        <w:t>OK, there, there you go.</w:t>
        <w:br/>
        <w:t>And I.</w:t>
        <w:br/>
        <w:t>So let's pin the next one.</w:t>
        <w:br/>
        <w:t>I'm just lazy to open the file.</w:t>
        <w:br/>
        <w:t>I am Daniel.</w:t>
        <w:br/>
        <w:t>Okey Doke that is everything.</w:t>
        <w:br/>
        <w:t>Everyone understand what they have to do, OK?</w:t>
        <w:br/>
        <w:t>Yes.</w:t>
        <w:br/>
        <w:t>So that's basically concludes your meeting.</w:t>
        <w:br/>
        <w:t>Unfortunate.</w:t>
        <w:br/>
        <w:t>This is another transcript, Jason, if you don't mind, maybe work on some transcripts, like through the other ones.</w:t>
        <w:br/>
        <w:t>I will download them and re upload them again onto the docs, yeah.</w:t>
        <w:br/>
        <w:t>Annually.</w:t>
        <w:br/>
        <w:t>She's like, I don't want anything to do.</w:t>
        <w:br/>
        <w:t>Is it?</w:t>
        <w:br/>
        <w:t>I got tons to do, man.</w:t>
        <w:br/>
        <w:t>I gotta learn how to freaking I gotta.</w:t>
        <w:br/>
        <w:t>Same.</w:t>
        <w:br/>
        <w:t>Wait, wait, hold on.</w:t>
        <w:br/>
        <w:t>I gotta learn how to.</w:t>
        <w:br/>
        <w:t>You said you would bro.</w:t>
        <w:br/>
        <w:t>You you suggested it.</w:t>
        <w:br/>
        <w:t>I was what I was gonna suggest is that.</w:t>
        <w:br/>
        <w:t>Yeah, but for like right now I have to focus on.</w:t>
        <w:br/>
        <w:t>I have to teach myself Spacey.</w:t>
        <w:br/>
        <w:t>Yeah, don't do it now.</w:t>
        <w:br/>
        <w:t>It's like a platform.</w:t>
        <w:br/>
        <w:t>I just wrote one like it doesn't have to be like this is not transcripts.</w:t>
        <w:br/>
        <w:t>All we need is to make sure they're they're summarized nicely.</w:t>
        <w:br/>
        <w:t>Yeah.</w:t>
        <w:br/>
        <w:t>Also, I also think that we should probably meet oh for sure.</w:t>
        <w:br/>
        <w:t>I mean, for later, we're going to want like a for later when we actually like, like on Wednesday when we actually show him this, maybe we want proper.</w:t>
        <w:br/>
        <w:t>For sure for sure.</w:t>
        <w:br/>
        <w:t>Like a proper summer</w:t>
      </w:r>
    </w:p>
    <w:p>
      <w:r>
        <w:t>Yeah</w:t>
      </w:r>
    </w:p>
    <w:p>
      <w:r>
        <w:t>Yeah, of course.</w:t>
        <w:br/>
        <w:t>Sounds good but.</w:t>
        <w:br/>
        <w:t>This is like a Monday night type thing.</w:t>
        <w:br/>
        <w:t>Maybe no, maybe not</w:t>
      </w:r>
    </w:p>
    <w:p>
      <w:r>
        <w:t>Monday Wednesday</w:t>
      </w:r>
    </w:p>
    <w:p>
      <w:r>
        <w:t>But like, maybe when we do the final.</w:t>
        <w:br/>
        <w:t>We do the final presentation</w:t>
      </w:r>
    </w:p>
    <w:p>
      <w:r>
        <w:t>We definitely want like a formal meeting to convert.</w:t>
        <w:br/>
        <w:t>Hmm.</w:t>
        <w:br/>
        <w:t>Yeah, yeah, yeah.</w:t>
        <w:br/>
        <w:t>Can we? I I shared a new document on the Google Docs.</w:t>
        <w:br/>
        <w:t>It's called meeting format.</w:t>
        <w:br/>
        <w:t>Let's just discuss how we want our meeting format and then from our next meeting on, we're gonna follow this format.</w:t>
        <w:br/>
        <w:t>Where'd you put it?</w:t>
        <w:br/>
        <w:t>Just this isn't transcripts</w:t>
      </w:r>
    </w:p>
    <w:p>
      <w:r>
        <w:t>It's in this trance as well.</w:t>
        <w:br/>
        <w:t>I have nothing on it right now.</w:t>
        <w:br/>
        <w:t>Then you can honestly just show your meaning.</w:t>
        <w:br/>
        <w:t>Sorry, what?</w:t>
        <w:br/>
        <w:t>For me, it's in the transits folder.</w:t>
        <w:br/>
        <w:t>Yeah, yeah.</w:t>
        <w:br/>
        <w:t>And the and the caps on transfers folder.</w:t>
        <w:br/>
        <w:t>Then I just I shouldn't have called meeting format</w:t>
      </w:r>
    </w:p>
    <w:p>
      <w:r>
        <w:t>Let me know if you guys see it.</w:t>
        <w:br/>
        <w:t>Yeah.</w:t>
        <w:br/>
        <w:t>Like on Google?</w:t>
        <w:br/>
        <w:t>Yes, and Google Docs.</w:t>
        <w:br/>
        <w:t>Oh, I thought you put it in discord.</w:t>
        <w:br/>
        <w:t>I gotta go find a Google link.</w:t>
        <w:br/>
        <w:t>Oh.</w:t>
        <w:br/>
        <w:t>It just didn't pinned.</w:t>
        <w:br/>
        <w:t>It isn't pinned.</w:t>
        <w:br/>
        <w:t>Yeah, but it tastes like two extra clicks.</w:t>
        <w:br/>
        <w:t>Alright buddy.</w:t>
        <w:br/>
        <w:t>OK, how does finding your Google link go any faster?</w:t>
        <w:br/>
        <w:t>I'm joking around</w:t>
      </w:r>
    </w:p>
    <w:p>
      <w:r>
        <w:t>Relax.</w:t>
        <w:br/>
        <w:t>Meeting format OK.</w:t>
        <w:br/>
        <w:t>Transcript</w:t>
      </w:r>
    </w:p>
    <w:p>
      <w:r>
        <w:t>See I see it.</w:t>
        <w:br/>
        <w:t>I'm looking at it right now.</w:t>
        <w:br/>
        <w:t>It's a blank.</w:t>
        <w:br/>
        <w:t>It's an empty file.</w:t>
        <w:br/>
        <w:t>Yeah, it's already fall.</w:t>
        <w:br/>
        <w:t>OK.</w:t>
        <w:br/>
        <w:t>Well, let's make it empty days.</w:t>
        <w:br/>
        <w:t>I see an issue.</w:t>
        <w:br/>
        <w:t>It's an issue guys.</w:t>
        <w:br/>
        <w:t>So at the beginning of the meeting.</w:t>
        <w:br/>
        <w:t>Transcripts</w:t>
      </w:r>
    </w:p>
    <w:p>
      <w:r>
        <w:t>Diagrams.</w:t>
        <w:br/>
        <w:t>What are you?</w:t>
        <w:br/>
        <w:t>What do we do?</w:t>
        <w:br/>
        <w:t>How are we gonna like?</w:t>
        <w:br/>
        <w:t>What just happened?</w:t>
        <w:br/>
        <w:t>Let me what just happened.</w:t>
        <w:br/>
        <w:t>There's like a button I clicked and like then it the buttons went away.</w:t>
        <w:br/>
        <w:t>You guys don't see that in this document.</w:t>
        <w:br/>
        <w:t>No, I guess not weird</w:t>
      </w:r>
    </w:p>
    <w:p>
      <w:r>
        <w:t>OK.</w:t>
        <w:br/>
        <w:t>Never mind.</w:t>
        <w:br/>
        <w:t>So a meeting format check in.</w:t>
        <w:br/>
        <w:t>No, that is not.</w:t>
        <w:br/>
        <w:t>I posted.</w:t>
        <w:br/>
        <w:t>I posted something in references or something earlier that would give you the perfect meeting format.</w:t>
        <w:br/>
        <w:t>Yeah, you did</w:t>
      </w:r>
    </w:p>
    <w:p>
      <w:r>
        <w:t>I just.</w:t>
        <w:br/>
        <w:t>Don't have the reference right now</w:t>
      </w:r>
    </w:p>
    <w:p>
      <w:r>
        <w:t>Did</w:t>
      </w:r>
    </w:p>
    <w:p>
      <w:r>
        <w:t>Let's see.</w:t>
        <w:br/>
        <w:t>It's work test</w:t>
      </w:r>
    </w:p>
    <w:p>
      <w:r>
        <w:t>Ah, there it is.</w:t>
        <w:br/>
        <w:t>Ah, so many clicking to do bro, so many.</w:t>
        <w:br/>
        <w:t>Nobody.</w:t>
        <w:br/>
        <w:t>So much clicking dude, so much clicking.</w:t>
        <w:br/>
        <w:t>That will be the meeting format.</w:t>
        <w:br/>
        <w:t>How do?</w:t>
        <w:br/>
        <w:t>How do effectively write meeting minutes?</w:t>
        <w:br/>
        <w:t>That's the one you gave me.</w:t>
        <w:br/>
        <w:t>And if you Scroll down to meeting menus template, that's like basically how you should run your meeting.</w:t>
        <w:br/>
        <w:t>Like you have to.</w:t>
        <w:br/>
        <w:t>Yeah.</w:t>
        <w:br/>
        <w:t>Or you can start the meeting.</w:t>
        <w:br/>
        <w:t>Hey.</w:t>
        <w:br/>
        <w:t>Also like introducing something in the meeting, would it just be popcorny?</w:t>
        <w:br/>
        <w:t>Because that was messy as hell</w:t>
      </w:r>
    </w:p>
    <w:p>
      <w:r>
        <w:t>That was so messy from us.</w:t>
        <w:br/>
        <w:t>What?</w:t>
        <w:br/>
        <w:t>Uh, the introduction.</w:t>
        <w:br/>
        <w:t>Introduction</w:t>
      </w:r>
    </w:p>
    <w:p>
      <w:r>
        <w:t>Yeah, that was so messy.</w:t>
        <w:br/>
        <w:t>What's a better way to do it?</w:t>
        <w:br/>
        <w:t>This one person does it or like.</w:t>
        <w:br/>
        <w:t>Well, I don't know.</w:t>
        <w:br/>
        <w:t>You do it online, but when it's you're like in a in person, you just you just go around table.</w:t>
        <w:br/>
        <w:t>Oh.</w:t>
        <w:br/>
        <w:t>It's good.</w:t>
        <w:br/>
        <w:t>Yeah, you have also saying.</w:t>
        <w:br/>
        <w:t>It's good</w:t>
      </w:r>
    </w:p>
    <w:p>
      <w:r>
        <w:t>Yeah, just good.</w:t>
        <w:br/>
        <w:t>Do roll call or something, I don't know.</w:t>
        <w:br/>
        <w:t>Is is the appearance of us in this call the same as like for everyone?</w:t>
        <w:br/>
        <w:t>Well, I'm top left and he dies in the on my right.</w:t>
        <w:br/>
        <w:t>Jason is under me and yeah.</w:t>
        <w:br/>
        <w:t>Top left</w:t>
      </w:r>
    </w:p>
    <w:p>
      <w:r>
        <w:t>You immediately run OK.</w:t>
        <w:br/>
        <w:t>Yeah, because you're you're always gonna be top left, yeah.</w:t>
        <w:br/>
        <w:t>Everyone, stop.</w:t>
        <w:br/>
        <w:t>You're always at top left</w:t>
      </w:r>
    </w:p>
    <w:p>
      <w:r>
        <w:t>Yeah</w:t>
      </w:r>
    </w:p>
    <w:p>
      <w:r>
        <w:t>Do you speaking to do alphabetical order?</w:t>
        <w:br/>
        <w:t>Exactly</w:t>
      </w:r>
    </w:p>
    <w:p>
      <w:r>
        <w:t>Exactly</w:t>
      </w:r>
    </w:p>
    <w:p>
      <w:r>
        <w:t>Exactly.</w:t>
        <w:br/>
        <w:t>OK.</w:t>
        <w:br/>
        <w:t>Never mind.</w:t>
        <w:br/>
        <w:t>Yeah, I was gonna say you do authentical order by last name or first name.</w:t>
        <w:br/>
        <w:t>What are beginning?</w:t>
        <w:br/>
        <w:t>Andy than me than Jeffy than than Jeffy than Jason.</w:t>
        <w:br/>
        <w:t>No, no, Jason Jeffy.</w:t>
        <w:br/>
        <w:t>I actually don't know why are names so close to each other alphabetically.</w:t>
        <w:br/>
        <w:t>Last name.</w:t>
        <w:br/>
        <w:t>Oh well, OK.</w:t>
        <w:br/>
        <w:t>Introduction by host, so being meaning you do introduction by host.</w:t>
        <w:br/>
        <w:t>And then attendees introduce themselves.</w:t>
        <w:br/>
        <w:t>In the order of last name, OK.</w:t>
        <w:br/>
        <w:t>Back.</w:t>
        <w:br/>
        <w:t>Next starts opening, so obviously we will need this for us.</w:t>
        <w:br/>
        <w:t>Andy, I'm gonna leave this later.</w:t>
        <w:br/>
        <w:t>Who did that?</w:t>
        <w:br/>
        <w:t>Yeah.</w:t>
        <w:br/>
        <w:t>Who did that or what?</w:t>
        <w:br/>
        <w:t>The signal thing.</w:t>
        <w:br/>
        <w:t>Sigma.</w:t>
        <w:br/>
        <w:t>The Cigna</w:t>
      </w:r>
    </w:p>
    <w:p>
      <w:r>
        <w:t>What the?</w:t>
        <w:br/>
        <w:t>Memorize transcripts.</w:t>
        <w:br/>
        <w:t>Beginning of meeting.</w:t>
        <w:br/>
        <w:t>Who can't move that more, man?</w:t>
        <w:br/>
        <w:t>In a meeting, OK, what happens after being in a meeting agenda?</w:t>
        <w:br/>
        <w:t>Gender.</w:t>
        <w:br/>
        <w:t>Or do we talk about here?</w:t>
        <w:br/>
        <w:t>I guess.</w:t>
        <w:br/>
        <w:t>Yeah, I guess you would talk about you would mention who's not not present.</w:t>
        <w:br/>
        <w:t>Yeah</w:t>
      </w:r>
    </w:p>
    <w:p>
      <w:r>
        <w:t>Yeah</w:t>
      </w:r>
    </w:p>
    <w:p>
      <w:r>
        <w:t>OK.</w:t>
        <w:br/>
        <w:t>So you do that there do that.</w:t>
        <w:br/>
        <w:t>Introduction</w:t>
      </w:r>
    </w:p>
    <w:p>
      <w:r>
        <w:t>OK</w:t>
      </w:r>
    </w:p>
    <w:p>
      <w:r>
        <w:t>And then you talk about, Yep.</w:t>
        <w:br/>
        <w:t>Who's?</w:t>
        <w:br/>
        <w:t>Mm hmm.</w:t>
        <w:br/>
        <w:t>Actually be who her actually.</w:t>
        <w:br/>
        <w:t>Who's?</w:t>
        <w:br/>
        <w:t>Talk about absent members.</w:t>
        <w:br/>
        <w:t>It's fine too, yeah.</w:t>
        <w:br/>
        <w:t>So, wait, wait, wait, wait.</w:t>
        <w:br/>
        <w:t>Dock, are you on?</w:t>
        <w:br/>
        <w:t>Are you like ********?</w:t>
        <w:br/>
        <w:t>Sorry, I shouldn't say that.</w:t>
        <w:br/>
        <w:t>We're everybody's sworn, so I mean.</w:t>
        <w:br/>
        <w:t>Yeah, I did.</w:t>
        <w:br/>
        <w:t>Did you did Andy?</w:t>
        <w:br/>
        <w:t>Osnab.</w:t>
        <w:br/>
        <w:t>You're actually ******* with me, bro.</w:t>
        <w:br/>
        <w:t>You're actually ******* me off these days, man.</w:t>
        <w:br/>
        <w:t>I'm on report one report one I see.</w:t>
        <w:br/>
        <w:t>I was thinking about doing.</w:t>
        <w:br/>
        <w:t>Uh huh.</w:t>
        <w:br/>
        <w:t>Think about making a transcript of like a movie and then having.</w:t>
        <w:br/>
        <w:t>Like having give me a give me like a script.</w:t>
        <w:br/>
        <w:t>For a movie or like just finding a script for a movie and then having tragedy summarize that as as if it was a meeting.</w:t>
        <w:br/>
        <w:t>We told that we could tell that it's totally fine</w:t>
      </w:r>
    </w:p>
    <w:p>
      <w:r>
        <w:t>Yeah.</w:t>
        <w:br/>
        <w:t>Yeah.</w:t>
        <w:br/>
        <w:t>OK.</w:t>
        <w:br/>
        <w:t>Just like something out, like we could do like.</w:t>
        <w:br/>
        <w:t>But using chat EBT to create a transcript.</w:t>
        <w:br/>
        <w:t>A.</w:t>
        <w:br/>
        <w:t>We might have to write how we use chatgbt for the.</w:t>
        <w:br/>
        <w:t>Prof.</w:t>
        <w:br/>
        <w:t>Doctor Q because he's very strict about using chat TPT.</w:t>
        <w:br/>
        <w:t>Yes.</w:t>
        <w:br/>
        <w:t>Suppose we could already mention it in like.</w:t>
        <w:br/>
        <w:t>Yeah, but we had, like we told you, zip, but we just didn't mention that.</w:t>
        <w:br/>
        <w:t>Look at.</w:t>
        <w:br/>
        <w:t>Is this the report?</w:t>
        <w:br/>
        <w:t>What do you mean?</w:t>
        <w:br/>
        <w:t>Just using ChatGPT up to create transitions.</w:t>
        <w:br/>
        <w:t>We're using</w:t>
      </w:r>
    </w:p>
    <w:p>
      <w:r>
        <w:t>That's what we're doing.</w:t>
        <w:br/>
        <w:t>That's what our program is doing.</w:t>
        <w:br/>
        <w:t>Of course, we're gonna mention it, 'cause</w:t>
      </w:r>
    </w:p>
    <w:p>
      <w:r>
        <w:t>It's an entire program.</w:t>
        <w:br/>
        <w:t>Obviously, obviously we're not in that part 'cause</w:t>
      </w:r>
    </w:p>
    <w:p>
      <w:r>
        <w:t>It's our time, trash</w:t>
      </w:r>
    </w:p>
    <w:p>
      <w:r>
        <w:t>But I'm I'm saying just make the transcripts.</w:t>
        <w:br/>
        <w:t>Oh, no</w:t>
      </w:r>
    </w:p>
    <w:p>
      <w:r>
        <w:t>I'm gonna get transferred to make transcripts.</w:t>
        <w:br/>
        <w:t>I'm not gonna do that.</w:t>
        <w:br/>
        <w:t>OK</w:t>
      </w:r>
    </w:p>
    <w:p>
      <w:r>
        <w:t>OK</w:t>
      </w:r>
    </w:p>
    <w:p>
      <w:r>
        <w:t>OK.</w:t>
        <w:br/>
        <w:t>Oh yeah.</w:t>
        <w:br/>
        <w:t>Sorry, but it's fine.</w:t>
        <w:br/>
        <w:t>Alright.</w:t>
        <w:br/>
        <w:t>Agenda.</w:t>
        <w:br/>
        <w:t>Is there a national dog that we're writing?</w:t>
        <w:br/>
        <w:t>You have to list.</w:t>
        <w:br/>
        <w:t>You have to list the agenda items first by in order.</w:t>
        <w:br/>
        <w:t>You don't have to discuss the topics, you just list them the the agenda items.</w:t>
        <w:br/>
        <w:t>That's what I meant I might discuss.</w:t>
        <w:br/>
        <w:t>Yeah.</w:t>
        <w:br/>
        <w:t>Where is the where's the doc?</w:t>
        <w:br/>
        <w:t>Dude, it's in the transfer folder.</w:t>
        <w:br/>
        <w:t>In the first dog file.</w:t>
        <w:br/>
        <w:t>Oh, you said.</w:t>
        <w:br/>
        <w:t>Bro like there's only two.</w:t>
        <w:br/>
        <w:t>Why are we using Google when we just put everything into the discord?</w:t>
        <w:br/>
        <w:t>You're right.</w:t>
        <w:br/>
        <w:t>Hmm.</w:t>
        <w:br/>
        <w:t>It doesn't matter.</w:t>
        <w:br/>
        <w:t>That's fine, but anyway.</w:t>
        <w:br/>
        <w:t>Yeah</w:t>
      </w:r>
    </w:p>
    <w:p>
      <w:r>
        <w:t>So then you?</w:t>
        <w:br/>
        <w:t>Then you you either you have to, you have to approve that agenda.</w:t>
        <w:br/>
        <w:t>Minutes from the previous meeting, where review and approved K so.</w:t>
        <w:br/>
        <w:t>You know the agenda over that, yeah.</w:t>
        <w:br/>
        <w:t>General was host approved.</w:t>
        <w:br/>
        <w:t>Get to review it and then.</w:t>
        <w:br/>
        <w:t>So not in the host.</w:t>
        <w:br/>
        <w:t>It should be the person that's supervising the meeting.</w:t>
        <w:br/>
        <w:t>That's the hose, isn't it?</w:t>
        <w:br/>
        <w:t>The host is the one talking about the topics.</w:t>
        <w:br/>
        <w:t>So someone else will be talking about the topics.</w:t>
        <w:br/>
        <w:t>While the host go like OK, I approve of what I just said.</w:t>
        <w:br/>
        <w:t>Look at the team leader.</w:t>
        <w:br/>
        <w:t>Right after that.</w:t>
        <w:br/>
        <w:t>But you like not the host is like you, you, you, you as a group, approve the agenda.</w:t>
        <w:br/>
        <w:t>Oh, OK, OK.</w:t>
        <w:br/>
        <w:t>And then you do the same thing for minutes basically.</w:t>
        <w:br/>
        <w:t>Then next thing is just discussing everything, right?</w:t>
        <w:br/>
        <w:t>You start the agenda.</w:t>
        <w:br/>
        <w:t>Go down the list.</w:t>
        <w:br/>
        <w:t>Yeah.</w:t>
        <w:br/>
        <w:t>Dude, first have to go over the minutes from the previous meeting.</w:t>
        <w:br/>
        <w:t>You have to go over the Nets for the previous meeting and as a group approve them.</w:t>
        <w:br/>
        <w:t>Bruh.</w:t>
        <w:br/>
        <w:t>Who agenda approval of minutes for her?</w:t>
        <w:br/>
        <w:t>To go over everything that was.</w:t>
        <w:br/>
        <w:t>Like basically.</w:t>
        <w:br/>
        <w:t>Oh, you do? If you know you're in.</w:t>
        <w:br/>
        <w:t>Come on, write this ****, man, please.</w:t>
        <w:br/>
        <w:t>I don't want to.</w:t>
        <w:br/>
        <w:t>No, I was wanting to watch you do it.</w:t>
        <w:br/>
        <w:t>I don't want to **** you up.</w:t>
        <w:br/>
        <w:t>You're a flow state right now.</w:t>
        <w:br/>
        <w:t>Mama.</w:t>
        <w:br/>
        <w:t>Like if you know what, man, you don't tell me.</w:t>
        <w:br/>
        <w:t>You didn't</w:t>
      </w:r>
    </w:p>
    <w:p>
      <w:r>
        <w:t>Spell adjourned.</w:t>
        <w:br/>
        <w:t>Turned</w:t>
      </w:r>
    </w:p>
    <w:p>
      <w:r>
        <w:t>Please get out of here.</w:t>
        <w:br/>
        <w:t>Hey, DJ.</w:t>
        <w:br/>
        <w:t>OK, this is not</w:t>
      </w:r>
    </w:p>
    <w:p>
      <w:r>
        <w:t>This is not even close to where you be at.</w:t>
        <w:br/>
        <w:t>The only thing.</w:t>
        <w:br/>
        <w:t>No, I put that the end though.</w:t>
        <w:br/>
        <w:t>Andy put that back, man.</w:t>
        <w:br/>
        <w:t>That wasn't me, man.</w:t>
        <w:br/>
        <w:t>I'm not anonymous.</w:t>
        <w:br/>
        <w:t>Go for it.</w:t>
        <w:br/>
        <w:t>Go over bro.</w:t>
        <w:br/>
        <w:t>It's at the bottom for a reason, dude.</w:t>
        <w:br/>
        <w:t>It's only one guy</w:t>
      </w:r>
    </w:p>
    <w:p>
      <w:r>
        <w:t>It's anonymous.</w:t>
        <w:br/>
        <w:t>We can figure out who it is pretty easy.</w:t>
        <w:br/>
        <w:t>Oh, there's two, there's two.</w:t>
        <w:br/>
        <w:t>I mean, there's two anonymous skunk and honest Gopher and and I don't skunk not be doing anything right now.</w:t>
        <w:br/>
        <w:t>There's anonymous skunk too.</w:t>
        <w:br/>
        <w:t>Oh, skunk.</w:t>
        <w:br/>
        <w:t>Skunk be playing Maple story.</w:t>
        <w:br/>
        <w:t>That's crazy.</w:t>
        <w:br/>
        <w:t>It's going because it has it open on a different tab.</w:t>
        <w:br/>
        <w:t>Dude, I'm ******* like here.</w:t>
        <w:br/>
        <w:t>What do you mean?</w:t>
        <w:br/>
        <w:t>Oh, oh, he's here</w:t>
      </w:r>
    </w:p>
    <w:p>
      <w:r>
        <w:t>Wait a minute.</w:t>
        <w:br/>
        <w:t>But wait, wait, wait</w:t>
      </w:r>
    </w:p>
    <w:p>
      <w:r>
        <w:t>Does this add Intel Antonio?</w:t>
        <w:br/>
        <w:t>So, like who? Who skunk?</w:t>
        <w:br/>
        <w:t>They both are talking about.</w:t>
        <w:br/>
        <w:t>Someone else has it open on a different tab.</w:t>
        <w:br/>
        <w:t>They're both</w:t>
      </w:r>
    </w:p>
    <w:p>
      <w:r>
        <w:t>They're both Antonio daug.</w:t>
        <w:br/>
        <w:t>Dude, what do you want from me?</w:t>
        <w:br/>
        <w:t>No, they are not.</w:t>
        <w:br/>
        <w:t>There how the once a skunk once Antonio.</w:t>
        <w:br/>
        <w:t>I mean, they're both adjacent.</w:t>
        <w:br/>
        <w:t>Oh.</w:t>
        <w:br/>
        <w:t>How do you get our names?</w:t>
        <w:br/>
        <w:t>Huh.</w:t>
        <w:br/>
        <w:t>I'm I'm skunk because I'm not.</w:t>
        <w:br/>
        <w:t>I'm not logged in as.</w:t>
        <w:br/>
        <w:t>What's gold for?</w:t>
        <w:br/>
        <w:t>I'm not logged in as my uoit, like if I log out, log in as my uoit and you'll see my name and it's going to be on.</w:t>
        <w:br/>
        <w:t>So then.</w:t>
        <w:br/>
        <w:t>Is love for that.</w:t>
        <w:br/>
        <w:t>Briscoe.</w:t>
        <w:br/>
        <w:t>Yeah.</w:t>
        <w:br/>
        <w:t>Alright, OK</w:t>
      </w:r>
    </w:p>
    <w:p>
      <w:r>
        <w:t>Beginning the meeting.</w:t>
        <w:br/>
        <w:t>Introduce host Attendee's agenda and then go peace meeting.</w:t>
        <w:br/>
        <w:t>Approve it.</w:t>
        <w:br/>
        <w:t>Actual items discussion is, is this part of this?</w:t>
        <w:br/>
        <w:t>Why didn't they get deleted?</w:t>
        <w:br/>
        <w:t>How do I get deleted?</w:t>
        <w:br/>
        <w:t>I just put it there as well.</w:t>
        <w:br/>
        <w:t>Oh, you mean I see you put a heading on it.</w:t>
        <w:br/>
        <w:t>OK, OK.</w:t>
        <w:br/>
        <w:t>Yeah, yeah.</w:t>
        <w:br/>
        <w:t>This guy that's like discuss new new, new.</w:t>
        <w:br/>
        <w:t>Oh, you put that right at the beginning, the beginning.</w:t>
        <w:br/>
        <w:t>Discuss new business.</w:t>
        <w:br/>
        <w:t>The beginning.</w:t>
        <w:br/>
        <w:t>Hmm.</w:t>
        <w:br/>
        <w:t>And add and make additions to agenda.</w:t>
        <w:br/>
        <w:t>That finished being out of here.</w:t>
        <w:br/>
        <w:t>What the heck?</w:t>
        <w:br/>
        <w:t>And then, yeah, and then you go through the agenda.</w:t>
        <w:br/>
        <w:t>Always says that's not.</w:t>
        <w:br/>
        <w:t>OK</w:t>
      </w:r>
    </w:p>
    <w:p>
      <w:r>
        <w:t>And then after that meeting German, that's it.</w:t>
        <w:br/>
        <w:t>2.</w:t>
        <w:br/>
        <w:t>Yeah</w:t>
      </w:r>
    </w:p>
    <w:p>
      <w:r>
        <w:t>OK.</w:t>
        <w:br/>
        <w:t>So we'll follow this next time, then we will follow this for the summarize transcripts</w:t>
      </w:r>
    </w:p>
    <w:p>
      <w:r>
        <w:t>I'll put that in the next page.</w:t>
        <w:br/>
        <w:t>OK, make sure you have an agenda before you before the next meeting then.</w:t>
        <w:br/>
        <w:t>Say, maybe we can meet like tomorrow</w:t>
      </w:r>
    </w:p>
    <w:p>
      <w:r>
        <w:t>If you guys are free at some time to make an actual meeting.</w:t>
        <w:br/>
        <w:t>Yes, yes, yes.</w:t>
        <w:br/>
        <w:t>If that's possible.</w:t>
        <w:br/>
        <w:t>We think we need that for next week.</w:t>
        <w:br/>
        <w:t>I mean, if you guys feel like it's OK because this is a pretty long meeting that we've had.</w:t>
        <w:br/>
        <w:t>Yeah, I think.</w:t>
        <w:br/>
        <w:t>The place right 'cause</w:t>
      </w:r>
    </w:p>
    <w:p>
      <w:r>
        <w:t>It's just if you think it's fine then then you think it's fine then it's fine.</w:t>
        <w:br/>
        <w:t>Yeah.</w:t>
        <w:br/>
        <w:t>No, I think it's fine.</w:t>
        <w:br/>
        <w:t>I think it's fine.</w:t>
        <w:br/>
        <w:t>We do have two one from.</w:t>
        <w:br/>
        <w:t>You can have an</w:t>
      </w:r>
    </w:p>
    <w:p>
      <w:r>
        <w:t>We can have like people do informal meetings as well, right?</w:t>
        <w:br/>
        <w:t>We could try working with it first.</w:t>
        <w:br/>
        <w:t>Like I'm just saying like I wanted.</w:t>
        <w:br/>
        <w:t>Yeah, yeah.</w:t>
        <w:br/>
        <w:t>OK</w:t>
      </w:r>
    </w:p>
    <w:p>
      <w:r>
        <w:t>OK</w:t>
      </w:r>
    </w:p>
    <w:p>
      <w:r>
        <w:t>OK.</w:t>
        <w:br/>
        <w:t>I wanted both options like because like obviously the work that is gonna have to be done is gonna for for an informal meeting is gonna be different than the the work that we done for a formal meeting</w:t>
      </w:r>
    </w:p>
    <w:p>
      <w:r>
        <w:t>Like, I don't know.</w:t>
        <w:br/>
        <w:t>Yeah, yeah.</w:t>
        <w:br/>
        <w:t>OK, OK, OK</w:t>
      </w:r>
    </w:p>
    <w:p>
      <w:r>
        <w:t>OK</w:t>
      </w:r>
    </w:p>
    <w:p>
      <w:r>
        <w:t>That makes sense.</w:t>
        <w:br/>
        <w:t>How? Like we don't.</w:t>
        <w:br/>
        <w:t>We don't know how we're actually creating the Minutes document yet, but like the the Minutes document creation would be so much easier for a formal meeting than will for an informal meeting.</w:t>
        <w:br/>
        <w:t>Yeah, yeah, yeah.</w:t>
        <w:br/>
        <w:t>Yeah, I I really agree.</w:t>
        <w:br/>
        <w:t>I completely agree</w:t>
      </w:r>
    </w:p>
    <w:p>
      <w:r>
        <w:t>And OK, I think that's everything that we have for now.</w:t>
        <w:br/>
        <w:t>So just going over the tasks again.</w:t>
        <w:br/>
        <w:t>You know, I will do summarization with Andy as well as just like figuring out how to input folders in with using ChatGPT for all that Andy has.</w:t>
        <w:br/>
        <w:t>Folders.</w:t>
        <w:br/>
        <w:t>Our files files, sorry.</w:t>
        <w:br/>
        <w:t>Yeah.</w:t>
        <w:br/>
        <w:t>Yeah, you know what I meant.</w:t>
        <w:br/>
        <w:t>Buddy, come on.</w:t>
        <w:br/>
        <w:t>No, I don't use it for this.</w:t>
        <w:br/>
        <w:t>Well, I hate you.</w:t>
        <w:br/>
        <w:t>I hate you, buddy.</w:t>
        <w:br/>
        <w:t>Actual items will be Jason and Antonio can help with that too.</w:t>
        <w:br/>
        <w:t>Oh man.</w:t>
        <w:br/>
        <w:t>Because honestly, you guys are doing very similar things.</w:t>
        <w:br/>
        <w:t>No, Antonio should be working on redaction.</w:t>
        <w:br/>
        <w:t>He can help you.</w:t>
        <w:br/>
        <w:t>He's going to be very busy doing that</w:t>
      </w:r>
    </w:p>
    <w:p>
      <w:r>
        <w:t>Yeah</w:t>
      </w:r>
    </w:p>
    <w:p>
      <w:r>
        <w:t>Don't give him any more than that</w:t>
      </w:r>
    </w:p>
    <w:p>
      <w:r>
        <w:t>That's fine.</w:t>
        <w:br/>
        <w:t>Yes, he's also doing a redaction.</w:t>
        <w:br/>
        <w:t>He is doing redaction, but we're discussing.</w:t>
        <w:br/>
        <w:t>Antonio, can you can you?</w:t>
        <w:br/>
        <w:t>That's tons already.</w:t>
        <w:br/>
        <w:t>Can you jump in buddy?</w:t>
        <w:br/>
        <w:t>Antonio, come on</w:t>
      </w:r>
    </w:p>
    <w:p>
      <w:r>
        <w:t>Did you not go and goes hand in hand.</w:t>
        <w:br/>
        <w:t>No.</w:t>
        <w:br/>
        <w:t>They're pretty ******* close to each other</w:t>
      </w:r>
    </w:p>
    <w:p>
      <w:r>
        <w:t>What do you want?</w:t>
        <w:br/>
        <w:t>It's like.</w:t>
        <w:br/>
        <w:t>I feel like if you guys need help like just just popcorn off each other and you could always ask ask for help as well.</w:t>
        <w:br/>
        <w:t>Actionable items in redaction could just be like.</w:t>
        <w:br/>
        <w:t>List of item like the important like items and then some half of them are gonna be actionable</w:t>
      </w:r>
    </w:p>
    <w:p>
      <w:r>
        <w:t>The other half are gonna be redacted essentially, right?</w:t>
        <w:br/>
        <w:t>That's something.</w:t>
        <w:br/>
        <w:t>Exactly so.</w:t>
        <w:br/>
        <w:t>If you're, if you're putting every, it is different, but you're gonna be.</w:t>
        <w:br/>
        <w:t>There's tons of stuff in the meeting</w:t>
      </w:r>
    </w:p>
    <w:p>
      <w:r>
        <w:t>It's not.</w:t>
        <w:br/>
        <w:t>It's neither reduction reductive or actual items like there's tons of stuff that goes in the in the transcript that's neither of those things.</w:t>
        <w:br/>
        <w:t>And what's up Doc?</w:t>
        <w:br/>
        <w:t>The cemeteries.</w:t>
        <w:br/>
        <w:t>No.</w:t>
        <w:br/>
        <w:t>Yes, but it's to identify the those items from the list</w:t>
      </w:r>
    </w:p>
    <w:p>
      <w:r>
        <w:t>You're gonna end up with.</w:t>
        <w:br/>
        <w:t>Ven diagram of like, what's it called?</w:t>
        <w:br/>
        <w:t>Like a bunch of them of both, you know.</w:t>
        <w:br/>
        <w:t>Hola.</w:t>
        <w:br/>
        <w:t>No, I don't know.</w:t>
        <w:br/>
        <w:t>OK.</w:t>
        <w:br/>
        <w:t>No, I'm</w:t>
      </w:r>
    </w:p>
    <w:p>
      <w:r>
        <w:t>What are you saying?</w:t>
        <w:br/>
        <w:t>Well, it's like it's like, you know, how you said for your actual items?</w:t>
        <w:br/>
        <w:t>Like, where's you say?</w:t>
        <w:br/>
        <w:t>You said vindogram.</w:t>
        <w:br/>
        <w:t>What's the overlap?</w:t>
        <w:br/>
        <w:t>There's no overlap between actual items and and projection.</w:t>
        <w:br/>
        <w:t>Yeah.</w:t>
        <w:br/>
        <w:t>There isn't, but I'm talking about like the in the in in the space of the meeting, like the two ******* circles of the two different things.</w:t>
        <w:br/>
        <w:t>It doesn't have to be overlapping or whatever.</w:t>
        <w:br/>
        <w:t>******* end of this.</w:t>
        <w:br/>
        <w:t>There is 0 overlap, however they are both actionable.</w:t>
        <w:br/>
        <w:t>They are both ******* like items that will be.</w:t>
        <w:br/>
        <w:t>Indicated like they're not just like general meeting like discussion, right?</w:t>
        <w:br/>
        <w:t>No 'cause actual items are general meeting discussion.</w:t>
        <w:br/>
        <w:t>Know they're specifically actionable items that are like in the meeting discussion</w:t>
      </w:r>
    </w:p>
    <w:p>
      <w:r>
        <w:t>Wait, what?</w:t>
        <w:br/>
        <w:t>Yeah, exactly.</w:t>
        <w:br/>
        <w:t>But the stuff you have to get rid of is not in the in the general discussion.</w:t>
        <w:br/>
        <w:t>Well, it is because it's in the transcript.</w:t>
        <w:br/>
        <w:t>Regardless, I feel like.</w:t>
        <w:br/>
        <w:t>Period.</w:t>
        <w:br/>
        <w:t>So how are you doing this?</w:t>
        <w:br/>
        <w:t>Have you have you researched how you're gonna be going to be doing it?</w:t>
        <w:br/>
        <w:t>No, I haven't.</w:t>
        <w:br/>
        <w:t>I've been researching how to finish my ******* labs.</w:t>
        <w:br/>
        <w:t>Watch with the tone buddy.</w:t>
        <w:br/>
        <w:t>Freaking labs.</w:t>
        <w:br/>
        <w:t>OK so.</w:t>
        <w:br/>
        <w:t>I think just used to take to do some research on that stuff you guys and like discuss it with each other.</w:t>
        <w:br/>
        <w:t>No.</w:t>
        <w:br/>
        <w:t>Well, I hate you bro</w:t>
      </w:r>
    </w:p>
    <w:p>
      <w:r>
        <w:t>Please.</w:t>
        <w:br/>
        <w:t>OK, I gotta do some castle work today.</w:t>
        <w:br/>
        <w:t>So seriously, don't don't joke around.</w:t>
        <w:br/>
        <w:t>This is not like a this need.</w:t>
        <w:br/>
        <w:t>We need to figure this out.</w:t>
        <w:br/>
        <w:t>Yeah, yeah, I I feel that we, we should probably do some research on it tonight.</w:t>
        <w:br/>
        <w:t>Mm hmm.</w:t>
        <w:br/>
        <w:t>I'm definitely gonna work on it tonight.</w:t>
        <w:br/>
        <w:t>Yeah, same.</w:t>
        <w:br/>
        <w:t>I will look at some like trash UI I can use probably like.</w:t>
        <w:br/>
        <w:t>A library that that just makes UI with Python</w:t>
      </w:r>
    </w:p>
    <w:p>
      <w:r>
        <w:t>I'm pretty sure there's already one out there that like you, you have to use for the UI.</w:t>
        <w:br/>
        <w:t>Yeah.</w:t>
        <w:br/>
        <w:t>You don't need.</w:t>
        <w:br/>
        <w:t>Is any work that you can do that's not DUII, would say do that first.</w:t>
        <w:br/>
        <w:t>We don't need aui for next week.</w:t>
        <w:br/>
        <w:t>Yeah, of course, of course.</w:t>
        <w:br/>
        <w:t>But obviously, like I'm just talking generally what I wanna do</w:t>
      </w:r>
    </w:p>
    <w:p>
      <w:r>
        <w:t>Like what?</w:t>
        <w:br/>
        <w:t>Me and Annie are gonna work on, like, summarizing as well.</w:t>
        <w:br/>
        <w:t>Yeah.</w:t>
        <w:br/>
        <w:t>Formatting it.</w:t>
        <w:br/>
        <w:t>That's important now and I wanna do that as well and it does not post it into a doc file.</w:t>
        <w:br/>
        <w:t>The UI is the last thing we do.</w:t>
        <w:br/>
        <w:t>It doesn't post it onto a doc file.</w:t>
        <w:br/>
        <w:t>Or like it doesn't write it onto a doc file like the transcript or the summarized notes.</w:t>
        <w:br/>
        <w:t>So I think.</w:t>
        <w:br/>
        <w:t>We don't have to work on that, but that's something we should do in the future.</w:t>
        <w:br/>
        <w:t>The meeting is the meeting minutes are gonna have to be written into some sort of file, right?</w:t>
        <w:br/>
        <w:t>Yep, Yep, I agree that.</w:t>
        <w:br/>
        <w:t>If you have a docx library then.</w:t>
        <w:br/>
        <w:t>Certainly, I'm sure you can write to a doc.</w:t>
        <w:br/>
        <w:t>Actually you can create a docx file if you can read one so.</w:t>
        <w:br/>
        <w:t>Again, we're just gonna work on the summarization, making it look a little better.</w:t>
        <w:br/>
        <w:t>Fixing how we can input like long.</w:t>
        <w:br/>
        <w:t>Longer characters right now like this is probably a big meeting because it's almost 50 minutes, so it's definitely not under 4096 characters.</w:t>
        <w:br/>
        <w:t>It's fast, yeah.</w:t>
        <w:br/>
        <w:t>So figure that out.</w:t>
        <w:br/>
        <w:t>Yep, and that's pretty much it.</w:t>
        <w:br/>
        <w:t>Oh yeah.</w:t>
        <w:br/>
        <w:t>So is Andy gonna share his his his his login info.</w:t>
        <w:br/>
        <w:t>Yeah, of course.</w:t>
        <w:br/>
        <w:t>You should do that in.</w:t>
        <w:br/>
        <w:t>Yeah, yeah, maybe change your password to something that you don't use for everything else and then share it to us.</w:t>
        <w:br/>
        <w:t>Yeah.</w:t>
        <w:br/>
        <w:t>Yeah, yeah.</w:t>
        <w:br/>
        <w:t>I mean, it's OK.</w:t>
        <w:br/>
        <w:t>Classic.</w:t>
        <w:br/>
        <w:t>What do you mean it's OK?</w:t>
        <w:br/>
        <w:t>I did.</w:t>
        <w:br/>
        <w:t>I did</w:t>
      </w:r>
    </w:p>
    <w:p>
      <w:r>
        <w:t>No, no.</w:t>
        <w:br/>
        <w:t>Just change it, bro</w:t>
      </w:r>
    </w:p>
    <w:p>
      <w:r>
        <w:t>Don't you don't wanna trust me</w:t>
      </w:r>
    </w:p>
    <w:p>
      <w:r>
        <w:t>You don't wanna trust me, don't you don't wanna trust me, Doug.</w:t>
        <w:br/>
        <w:t>No, it's not the same.</w:t>
        <w:br/>
        <w:t>It's not the same.</w:t>
        <w:br/>
        <w:t>It's not the, it's not the same, OK.</w:t>
        <w:br/>
        <w:t>Hit him with like the 12345 or at least fine.</w:t>
        <w:br/>
        <w:t>Wait, what if I resourced is right?</w:t>
        <w:br/>
        <w:t>Maybe you?</w:t>
        <w:br/>
        <w:t>Maybe uses unique passwords? You don't.</w:t>
        <w:br/>
        <w:t>Know.</w:t>
        <w:br/>
        <w:t>Call dash.</w:t>
        <w:br/>
        <w:t>If you come in and you be like, it's gonna be like a a random string of hex code assumption</w:t>
      </w:r>
    </w:p>
    <w:p>
      <w:r>
        <w:t>I'm gonna be like impressed.</w:t>
        <w:br/>
        <w:t>You know what?</w:t>
        <w:br/>
        <w:t>I'll be very impressed.</w:t>
        <w:br/>
        <w:t>Do you guys see the thing where you can use where you can use an image as a as a password?</w:t>
        <w:br/>
        <w:t>But.</w:t>
        <w:br/>
        <w:t>That's.</w:t>
        <w:br/>
        <w:t>No way.</w:t>
        <w:br/>
        <w:t>Yeah, yeah.</w:t>
        <w:br/>
        <w:t>That's sick.</w:t>
        <w:br/>
        <w:t>Wait, what?</w:t>
        <w:br/>
        <w:t>There's there's, there's encryption now that uses images as passwords.</w:t>
        <w:br/>
        <w:t>It's pretty cool.</w:t>
        <w:br/>
        <w:t>Sick</w:t>
      </w:r>
    </w:p>
    <w:p>
      <w:r>
        <w:t>I don't know that.</w:t>
        <w:br/>
        <w:t>It's like kapachi's bro.</w:t>
        <w:br/>
        <w:t>I hate those.</w:t>
        <w:br/>
        <w:t>What?</w:t>
        <w:br/>
        <w:t>Just.</w:t>
        <w:br/>
        <w:t>Oh yeah.</w:t>
        <w:br/>
        <w:t>Patches.</w:t>
        <w:br/>
        <w:t>Well, if I pronounce it.</w:t>
        <w:br/>
        <w:t>To patches.</w:t>
        <w:br/>
        <w:t>Patches.</w:t>
        <w:br/>
        <w:t>You're selling my cabotage.</w:t>
        <w:br/>
        <w:t>To patches.</w:t>
        <w:br/>
        <w:t>Badges.</w:t>
        <w:br/>
        <w:t>Yeah, patches girl.</w:t>
        <w:br/>
        <w:t>You need captures.</w:t>
        <w:br/>
        <w:t>Captures.</w:t>
        <w:br/>
        <w:t>No capacities.</w:t>
        <w:br/>
        <w:t>Alright, anyone else have anything to add? Any questions?</w:t>
        <w:br/>
        <w:t>Yeah</w:t>
      </w:r>
    </w:p>
    <w:p>
      <w:r>
        <w:t>What is? What are you doing for next week?</w:t>
        <w:br/>
        <w:t>Actually, please start the research on the reduction for for like.</w:t>
        <w:br/>
        <w:t>I'm already doing that.</w:t>
        <w:br/>
        <w:t>Yeah, just for Monday.</w:t>
        <w:br/>
        <w:t>Figure out like how the like like the.</w:t>
        <w:br/>
        <w:t>Am models you or the type of machine learning algorithm you're gonna be using?</w:t>
        <w:br/>
        <w:t>Transcript here</w:t>
      </w:r>
    </w:p>
    <w:p>
      <w:r>
        <w:t>When it mentions the part about if I can captures and stuff you want that to be like completely redacted essentially, and not like mentioned in the summary.</w:t>
        <w:br/>
        <w:t>Right</w:t>
      </w:r>
    </w:p>
    <w:p>
      <w:r>
        <w:rPr>
          <w:strike/>
        </w:rPr>
        <w:t>And like, yeah, there's a lot of stuff that we said that was like, unrelated at all.</w:t>
        <w:br/>
        <w:t>So would I tie that back to the meeting? Like if I can agenda or if there's no agenda, how would it know?</w:t>
        <w:br/>
        <w:t>You would.</w:t>
        <w:br/>
        <w:t>You would tell back with agenda, but like, sometimes there aren't agendas.</w:t>
        <w:br/>
        <w:t>So that's why it's hard, which is why, like like after we get the summarization done like you'll have all you'll have me and Annie to help you as well.</w:t>
        <w:br/>
        <w:t>Yeah.</w:t>
        <w:br/>
        <w:t>Mm hmm, if you go off topic enough that becomes the new topic you know? So like it's hard to tell.</w:t>
        <w:br/>
        <w:t>And also.</w:t>
        <w:br/>
        <w:t>Exactly, yeah.</w:t>
        <w:br/>
        <w:t>Yeah, I know</w:t>
      </w:r>
    </w:p>
    <w:p>
      <w:r>
        <w:t>I know</w:t>
      </w:r>
    </w:p>
    <w:p>
      <w:r>
        <w:t>Yeah.</w:t>
        <w:br/>
        <w:t>Yeah, I don't.</w:t>
        <w:br/>
        <w:t>So much sure we'll be able to do this.</w:t>
        <w:br/>
        <w:t>Which is why reduction's a little tricky 'cause like what if you redacted stuff in ****?</w:t>
        <w:br/>
        <w:t>I don't know if I'm gonna be able to do what I'm doing either.</w:t>
        <w:br/>
        <w:t>I don't know if we're gonna be able to get it done.</w:t>
        <w:br/>
        <w:t>I didn't even swear.</w:t>
        <w:br/>
        <w:t>What did I say?</w:t>
        <w:br/>
        <w:t>I said.</w:t>
        <w:br/>
        <w:t>I said, why is redaction a little tricky?</w:t>
        <w:br/>
        <w:t>Because a reduction a little tricky because like what if you redact stuff and it's important</w:t>
      </w:r>
    </w:p>
    <w:p>
      <w:r>
        <w:t>And I thought I said a swear word.</w:t>
        <w:br/>
        <w:t>That's why you said a swear word.</w:t>
        <w:br/>
        <w:t>Mu.</w:t>
        <w:br/>
        <w:t>The transcript.</w:t>
        <w:br/>
        <w:t>The transcript.</w:t>
        <w:br/>
        <w:t>Are you?</w:t>
        <w:br/>
        <w:t>Are you live watching the transcripts?</w:t>
        <w:br/>
        <w:t>Yeah, I'm live watching the transcript</w:t>
      </w:r>
    </w:p>
    <w:p>
      <w:r>
        <w:t>Yeah</w:t>
      </w:r>
    </w:p>
    <w:p>
      <w:r>
        <w:t>Yeah, yeah.</w:t>
        <w:br/>
        <w:t>Oh, are we able to do that?</w:t>
        <w:br/>
        <w:t>He's in chat.</w:t>
        <w:br/>
        <w:t>What?</w:t>
        <w:br/>
        <w:t>Oh, do you see the top left? Do the top left?</w:t>
        <w:br/>
        <w:t>I think it's only him.</w:t>
        <w:br/>
        <w:t>Only you.</w:t>
        <w:br/>
        <w:t>Oh, sorry, sorry.</w:t>
        <w:br/>
        <w:t>Transcription started by Javier, Yes, but.</w:t>
        <w:br/>
        <w:t>****.</w:t>
        <w:br/>
        <w:t>I just this transcript has started.</w:t>
        <w:br/>
        <w:t>Press the three dots</w:t>
      </w:r>
    </w:p>
    <w:p>
      <w:r>
        <w:t>Press the three dots more.</w:t>
        <w:br/>
        <w:t>Where?</w:t>
        <w:br/>
        <w:t>Beside camera, see if you can do trans transcript or record and transcribe or show transcript.</w:t>
        <w:br/>
        <w:t>More, yeah.</w:t>
        <w:br/>
        <w:t>No.</w:t>
        <w:br/>
        <w:t>Transcript.</w:t>
        <w:br/>
        <w:t>Show transcript</w:t>
      </w:r>
    </w:p>
    <w:p>
      <w:r>
        <w:t>There we are</w:t>
      </w:r>
    </w:p>
    <w:p>
      <w:r>
        <w:t>Yeah.</w:t>
        <w:br/>
        <w:t>Oh, show transcript.</w:t>
        <w:br/>
        <w:t>Oh yeah, there you go.</w:t>
        <w:br/>
        <w:t>I see it.</w:t>
        <w:br/>
        <w:t>It's not.</w:t>
        <w:br/>
        <w:t>Oh yeah</w:t>
      </w:r>
    </w:p>
    <w:p>
      <w:r>
        <w:t>OK.</w:t>
        <w:br/>
        <w:t>It functions.</w:t>
        <w:br/>
        <w:t>Yo, Javier is a bomb.</w:t>
        <w:br/>
        <w:t>OK.</w:t>
        <w:br/>
        <w:t>Well, I'm the bomb.</w:t>
        <w:br/>
        <w:t>It's a bomb</w:t>
      </w:r>
    </w:p>
    <w:p>
      <w:r>
        <w:t>He's the bomb.</w:t>
        <w:br/>
        <w:t>That's cool</w:t>
      </w:r>
    </w:p>
    <w:p>
      <w:r>
        <w:t>I'm the bomb.</w:t>
        <w:br/>
        <w:t>He's a ball.</w:t>
        <w:br/>
        <w:t>He's a ball.</w:t>
        <w:br/>
        <w:t>He's the bomb, OK?</w:t>
        <w:br/>
        <w:t>Mm hmm.</w:t>
        <w:br/>
        <w:t>Yep</w:t>
      </w:r>
    </w:p>
    <w:p>
      <w:r>
        <w:t>Anyone else?</w:t>
        <w:br/>
        <w:t>He's a ball.</w:t>
        <w:br/>
        <w:t>Yep.</w:t>
        <w:br/>
        <w:t>Don't think so.</w:t>
        <w:br/>
        <w:t>Today we will see how everyone did.</w:t>
        <w:br/>
        <w:t>The Sigma.</w:t>
        <w:br/>
        <w:t>I will give you guys updates on like how our work is going to as well, but.</w:t>
        <w:br/>
        <w:t>What the skippity?</w:t>
        <w:br/>
        <w:t>The SKT.</w:t>
        <w:br/>
        <w:t>OK.</w:t>
        <w:br/>
        <w:t>What time are we meeting on Monday, then?</w:t>
        <w:br/>
        <w:t>Should probably meet early, right?</w:t>
        <w:br/>
        <w:t>Well, yeah, what time do you ask for your? I'm I'm saying I'm saying 1:00.</w:t>
        <w:br/>
        <w:t>Yeah, same.</w:t>
        <w:br/>
        <w:t>And are we meeting online or are we meeting in person person?</w:t>
        <w:br/>
        <w:t>I'm I'm good.</w:t>
        <w:br/>
        <w:t>I say I'm I'm still saying in person just cause like Antonio brought a good point</w:t>
      </w:r>
    </w:p>
    <w:p>
      <w:r>
        <w:t>Like we work a lot better when we're in person.</w:t>
        <w:br/>
        <w:t>Alright.</w:t>
        <w:br/>
        <w:t>I don't, but that's fine.</w:t>
        <w:br/>
        <w:t>Don't, alright.</w:t>
        <w:br/>
        <w:t>No, I don't.</w:t>
        <w:br/>
        <w:t>Alright.</w:t>
        <w:br/>
        <w:t>I don't get any work done in in person when I'm like in people with people.</w:t>
        <w:br/>
        <w:t>OK, The thing is if it's online on Monday, I still have to drive to school, which I have to leave my house at 2:30.</w:t>
        <w:br/>
        <w:t>Told me</w:t>
      </w:r>
    </w:p>
    <w:p>
      <w:r>
        <w:t>Yeah, yeah.</w:t>
        <w:br/>
        <w:t>That's fine.</w:t>
        <w:br/>
        <w:t>We'll meet in person.</w:t>
        <w:br/>
        <w:t>We'll meet in person, but like, I don't think we should be.</w:t>
        <w:br/>
        <w:t>Girl.</w:t>
        <w:br/>
        <w:t>I don't think we should be planning to do work during the meeting.</w:t>
        <w:br/>
        <w:t>I think we should have a meeting and then plan to do work afterwards</w:t>
      </w:r>
    </w:p>
    <w:p>
      <w:r>
        <w:t>You know, like between 1:30, because I don't think we're gonna last that long to whenever the class starts.</w:t>
        <w:br/>
        <w:t>Yeah, yeah.</w:t>
        <w:br/>
        <w:t>Yes, yes.</w:t>
        <w:br/>
        <w:t>But that's the same difference.</w:t>
        <w:br/>
        <w:t>'Cause, we're still gonna be ******* like altogether anyway.</w:t>
        <w:br/>
        <w:t>So it doesn't really make a difference.</w:t>
        <w:br/>
        <w:t>Yeah, I am</w:t>
      </w:r>
    </w:p>
    <w:p>
      <w:r>
        <w:t>Oh, yeah.</w:t>
        <w:br/>
        <w:t>Semantics.</w:t>
        <w:br/>
        <w:t>No 1:30.</w:t>
        <w:br/>
        <w:t>So honestly, we could.</w:t>
        <w:br/>
        <w:t>Yes.</w:t>
        <w:br/>
        <w:t>We could just like meet online at like.</w:t>
        <w:br/>
        <w:t>At 1:00 to 2:00 or like.</w:t>
        <w:br/>
        <w:t>No, we don't need to</w:t>
      </w:r>
    </w:p>
    <w:p>
      <w:r>
        <w:t>We don't.</w:t>
        <w:br/>
        <w:t>So we could just make a transcript and then and then I'll, I'll leave my house at 2:00.</w:t>
        <w:br/>
        <w:t>Yeah.</w:t>
        <w:br/>
        <w:t>Need.</w:t>
        <w:br/>
        <w:t>I'll be there at 3:10 or something, and then we can meet for like 30 minutes in person</w:t>
      </w:r>
    </w:p>
    <w:p>
      <w:r>
        <w:t>Bro, 20 minutes in person.</w:t>
        <w:br/>
        <w:t>Yeah, I think that's good.</w:t>
        <w:br/>
        <w:t>I think that's good.</w:t>
        <w:br/>
        <w:t>It's tiny timing.</w:t>
        <w:br/>
        <w:t>Why? Why bother?</w:t>
        <w:br/>
        <w:t>It's not.</w:t>
        <w:br/>
        <w:t>It's only, but I mean like we'll have the hour and 30 in online before we meet in person</w:t>
      </w:r>
    </w:p>
    <w:p>
      <w:r>
        <w:t>If you guys wanna do it in person and online.</w:t>
        <w:br/>
        <w:t>I just.</w:t>
        <w:br/>
        <w:t>I just do one or the other.</w:t>
        <w:br/>
        <w:t>No.</w:t>
        <w:br/>
        <w:t>I don't even think she'd both.</w:t>
        <w:br/>
        <w:t>Yeah, we'll do.</w:t>
        <w:br/>
        <w:t>We'll do one chunky monkey bro online or in person, fellas.</w:t>
        <w:br/>
        <w:t>I prefer a person that's just me.</w:t>
        <w:br/>
        <w:t>Yeah, So what time?</w:t>
        <w:br/>
        <w:t>******* it was fine till 1:00 is OK.</w:t>
        <w:br/>
        <w:t>I'm like OK with that.</w:t>
        <w:br/>
        <w:t>They will work.</w:t>
        <w:br/>
        <w:t>Our meetings were scheduled for for 2:00, so I that's I'm asking.</w:t>
        <w:br/>
        <w:t>We change every, every day, every week</w:t>
      </w:r>
    </w:p>
    <w:p>
      <w:r>
        <w:t>But let's be honest.</w:t>
        <w:br/>
        <w:t>That's why I'm asking.</w:t>
        <w:br/>
        <w:t>I 1:00 we'll meet there.</w:t>
        <w:br/>
        <w:t>Cirque or Shah boys? Cirque or Shaw?</w:t>
        <w:br/>
        <w:t>For making a what I thought were making at 2:00.</w:t>
        <w:br/>
        <w:t>I'm not sure</w:t>
      </w:r>
    </w:p>
    <w:p>
      <w:r>
        <w:t>There's no point in meeting Shaw.</w:t>
        <w:br/>
        <w:t>I don't know why we do this.</w:t>
        <w:br/>
        <w:t>You want me to insert now?</w:t>
        <w:br/>
        <w:t>If there's never, there's never seating in a shop.</w:t>
        <w:br/>
        <w:t>Because it's closer to our next class.</w:t>
        <w:br/>
        <w:t>I don't want years to our next class.</w:t>
        <w:br/>
        <w:t>Allow me to point out that we can go to my rest.</w:t>
        <w:br/>
        <w:t>Oh my God, it's so far.</w:t>
        <w:br/>
        <w:t>Hear me at yeah, true.</w:t>
        <w:br/>
        <w:t>No.</w:t>
        <w:br/>
        <w:t>It's so far.</w:t>
        <w:br/>
        <w:t>You have meetings in your in your res.</w:t>
        <w:br/>
        <w:t>It's not that far.</w:t>
        <w:br/>
        <w:t>It's literally for</w:t>
      </w:r>
    </w:p>
    <w:p>
      <w:r>
        <w:t>It's literally closer than whatever the ****** like.</w:t>
        <w:br/>
        <w:t>Why would you go to suck?</w:t>
        <w:br/>
        <w:t>That's the the real question here.</w:t>
        <w:br/>
        <w:t>Because any parks that serve and I I also park like, like between Cirque and, you know, where I park.</w:t>
        <w:br/>
        <w:t>Yeah</w:t>
      </w:r>
    </w:p>
    <w:p>
      <w:r>
        <w:t>Which is like, right next to SHA, which is like halfway there.</w:t>
        <w:br/>
        <w:t>No, no.</w:t>
        <w:br/>
        <w:t>But honestly, we could do the meeting there, give or take 5 minutes 5 + 5 give you know 5 + 5.</w:t>
        <w:br/>
        <w:t>What's the what is the?</w:t>
        <w:br/>
        <w:t>I will.</w:t>
        <w:br/>
        <w:t>I will not.</w:t>
        <w:br/>
        <w:t>Why would we meet at your res?</w:t>
        <w:br/>
        <w:t>Idence, what's there?</w:t>
        <w:br/>
        <w:t>Oh, there's a really nice spot.</w:t>
        <w:br/>
        <w:t>The Nong goals too.</w:t>
        <w:br/>
        <w:t>And it's always open.</w:t>
        <w:br/>
        <w:t>Yeah, there's an open room.</w:t>
        <w:br/>
        <w:t>It's like A room.</w:t>
        <w:br/>
        <w:t>It's a room</w:t>
      </w:r>
    </w:p>
    <w:p>
      <w:r>
        <w:t>Yes, it's room.</w:t>
        <w:br/>
        <w:t>There's an open room that you you can maybe have a meeting and it's perfectly fine.</w:t>
        <w:br/>
        <w:t>It's a room, yes.</w:t>
        <w:br/>
        <w:t>You book it.</w:t>
        <w:br/>
        <w:t>No one ever goes there.</w:t>
        <w:br/>
        <w:t>And if they do, then I can go up a floor and go to the fifth floor.</w:t>
        <w:br/>
        <w:t>One that definitely nobody goes to.</w:t>
        <w:br/>
        <w:t>Yeah</w:t>
      </w:r>
    </w:p>
    <w:p>
      <w:r>
        <w:t>OK.</w:t>
        <w:br/>
        <w:t>It's like 4 different rooms that no one has ever like entered into.</w:t>
        <w:br/>
        <w:t>Wanna meet there, then?</w:t>
        <w:br/>
        <w:t>Alright</w:t>
      </w:r>
    </w:p>
    <w:p>
      <w:r>
        <w:t>And then we have free popcorn when we get there too.</w:t>
        <w:br/>
        <w:t>Yeah, I suppose.</w:t>
        <w:br/>
        <w:t>So it's it's blessed.</w:t>
        <w:br/>
        <w:t>Go.</w:t>
        <w:br/>
        <w:t>You guys know how to get you guys know how to get there.</w:t>
        <w:br/>
        <w:t>I don't get there.</w:t>
        <w:br/>
        <w:t>OK.</w:t>
        <w:br/>
        <w:t>I mean, if anything, I can meet with you at Shaw or whatever, and then I'll walk you there.</w:t>
        <w:br/>
        <w:t>I know how to get there.</w:t>
        <w:br/>
        <w:t>Walking over.</w:t>
        <w:br/>
        <w:t>I lived in.</w:t>
        <w:br/>
        <w:t>'Cause, you're 'cause</w:t>
      </w:r>
    </w:p>
    <w:p>
      <w:r>
        <w:t>You're my boy, 'cause</w:t>
      </w:r>
    </w:p>
    <w:p>
      <w:r>
        <w:t>You're my boy.</w:t>
        <w:br/>
        <w:t>I lived in the building.</w:t>
        <w:br/>
        <w:t>Walking.</w:t>
        <w:br/>
        <w:t>I lived in the building.</w:t>
        <w:br/>
        <w:t>It's fine.</w:t>
        <w:br/>
        <w:t>I know how to.</w:t>
        <w:br/>
        <w:t>I know how to get there.</w:t>
        <w:br/>
        <w:t>Make sure you guys do.</w:t>
        <w:br/>
        <w:t>Walk a movie.</w:t>
        <w:br/>
        <w:t>Oh, OK then.</w:t>
        <w:br/>
        <w:t>Oh yeah</w:t>
      </w:r>
    </w:p>
    <w:p>
      <w:r>
        <w:t>No</w:t>
      </w:r>
    </w:p>
    <w:p>
      <w:r>
        <w:t>OK.</w:t>
        <w:br/>
        <w:t>Andy does not know how to get there, so Andy does not know how to get there so.</w:t>
        <w:br/>
        <w:t>You live in the building.</w:t>
        <w:br/>
        <w:t>Yeah, first year I lived in South South.</w:t>
        <w:br/>
        <w:t>Andy does not know to get there, so I I actually have to physically walk my boy this time, but he will be late, so I'll be late on Monday.</w:t>
        <w:br/>
        <w:t>I'm physically disabled.</w:t>
        <w:br/>
        <w:t>If it's gonna be late, then what time are we meeting?</w:t>
        <w:br/>
        <w:t>What time can we meet? Where people</w:t>
      </w:r>
    </w:p>
    <w:p>
      <w:r>
        <w:t>No.</w:t>
        <w:br/>
        <w:t>No, we we just know he's gonna be late</w:t>
      </w:r>
    </w:p>
    <w:p>
      <w:r>
        <w:t>We.</w:t>
        <w:br/>
        <w:t>No clock</w:t>
      </w:r>
    </w:p>
    <w:p>
      <w:r>
        <w:t>We just know he's gonna be late.</w:t>
        <w:br/>
        <w:t>It doesn't matter what time we meet, he's gonna be late like.</w:t>
        <w:br/>
        <w:t>I never late, I'm never late.</w:t>
        <w:br/>
        <w:t>Andy, we're meeting at 12:30.</w:t>
        <w:br/>
        <w:t>Yes.</w:t>
        <w:br/>
        <w:t>You mean the 12:30?</w:t>
        <w:br/>
        <w:t>OK.</w:t>
        <w:br/>
        <w:t>That's fine.</w:t>
        <w:br/>
        <w:t>I I'll need to like be at the bottom of the stairs though, to let you all in because you know, quite swipe and all that.</w:t>
        <w:br/>
        <w:t>I'll just like, I'll text you or something</w:t>
      </w:r>
    </w:p>
    <w:p>
      <w:r>
        <w:t>I'll text you on discord when I'm, like, 5 minutes away.</w:t>
        <w:br/>
        <w:t>Yeah, sure.</w:t>
        <w:br/>
        <w:t>K OK everyone go to the meeting today.</w:t>
        <w:br/>
        <w:t>Yeah.</w:t>
        <w:br/>
        <w:t>Yep.</w:t>
        <w:br/>
        <w:t>It.</w:t>
        <w:br/>
        <w:t>Annie, you OK?</w:t>
        <w:br/>
        <w:t>Yeah, we challen.</w:t>
        <w:br/>
        <w:t>I will message you later for the work we should do.</w:t>
        <w:br/>
        <w:t>I I'm gonna give you some.</w:t>
        <w:br/>
        <w:t>Yeah, exactly.</w:t>
        <w:br/>
        <w:t>I know we did some work tonight.</w:t>
        <w:br/>
        <w:t>I'm gonna eat lunch first.</w:t>
        <w:br/>
        <w:t>Yeah</w:t>
      </w:r>
    </w:p>
    <w:p>
      <w:r>
        <w:t>Get some **** done.</w:t>
        <w:br/>
        <w:t>Yeah, yeah, yeah.</w:t>
        <w:br/>
        <w:t>Is how I wanna eat.</w:t>
        <w:br/>
        <w:t>I'm so I'm hungry, bro.</w:t>
        <w:br/>
        <w:t>I'm hungry, Jason.</w:t>
        <w:br/>
        <w:t>The skippy.</w:t>
        <w:br/>
        <w:t>You OK? What? The scare, Jason.</w:t>
        <w:br/>
        <w:t>No, no, I'm OK.</w:t>
        <w:br/>
        <w:t>OK, good</w:t>
      </w:r>
    </w:p>
    <w:p>
      <w:r>
        <w:t>Antonio, are you OK?</w:t>
        <w:br/>
        <w:t>OK, wonderful.</w:t>
        <w:br/>
        <w:t>No, not at all either.</w:t>
        <w:br/>
        <w:t>OK, beautiful alright.</w:t>
        <w:br/>
        <w:t>OK.</w:t>
        <w:br/>
        <w:t>I will.</w:t>
        <w:br/>
        <w:t>Well, yeah, I'll just upload the transcripts online and we're only doing docx files, correct?</w:t>
        <w:br/>
        <w:t>Correct</w:t>
      </w:r>
    </w:p>
    <w:p>
      <w:r>
        <w:t>OK</w:t>
      </w:r>
    </w:p>
    <w:p>
      <w:r>
        <w:t>So I will download the docx files and upload them on the doc you ***** ** ****.</w:t>
        <w:br/>
        <w:t>Sure.</w:t>
        <w:br/>
        <w:t>What? What are you talking about?</w:t>
        <w:br/>
        <w:t>The the transcript</w:t>
      </w:r>
    </w:p>
    <w:p>
      <w:r>
        <w:t>The transcript files</w:t>
      </w:r>
    </w:p>
    <w:p>
      <w:r>
        <w:t>I'm gonna download them, upload them on our Google Drive.</w:t>
        <w:br/>
        <w:t>OK.</w:t>
        <w:br/>
        <w:t>Hey, bye everybody.</w:t>
        <w:br/>
        <w:t>Bye.</w:t>
        <w:br/>
        <w:t>Have a great rest of your day.</w:t>
        <w:br/>
        <w:t>Yeah.</w:t>
        <w:br/>
        <w:t>Yep.</w:t>
        <w:br/>
        <w:t>Have a great reading week guys.</w:t>
        <w:br/>
        <w:t>Hope you enjoy Turkey day.</w:t>
        <w:br/>
        <w:t>I didn't get any Turkey at all, but I'll see y'all later.</w:t>
        <w:br/>
        <w:t>I hash warm a day.</w:t>
        <w:br/>
        <w:t>Oh wait, that reminds me.</w:t>
        <w:br/>
        <w:t>Don't care but $5 osmos.</w:t>
        <w:br/>
        <w:t>What are you reminding me?</w:t>
        <w:br/>
        <w:t>Yeah, $5 was I.</w:t>
        <w:br/>
        <w:t>Never minded</w:t>
      </w:r>
    </w:p>
    <w:p>
      <w:r>
        <w:t>Nice.</w:t>
        <w:br/>
        <w:t>I stocked.</w:t>
        <w:br/>
        <w:t>I stocked up on that ****.</w:t>
        <w:br/>
        <w:t>Problem so hard, yes.</w:t>
        <w:br/>
        <w:t>On Tuesday, there's only sushi out of this ******* guy left.</w:t>
        <w:br/>
        <w:t>On Tuesday, that's all you can eat.</w:t>
        <w:br/>
        <w:t>Tuesday, all I can do.</w:t>
        <w:br/>
        <w:t>Where? Where, where, where, where, where?</w:t>
        <w:br/>
        <w:t>There's all you can eat sushi at the South Village cafe</w:t>
      </w:r>
    </w:p>
    <w:p>
      <w:r>
        <w:t>However, none of you are going in Tuesday because you only have one class, right?</w:t>
        <w:br/>
        <w:t>Is.</w:t>
        <w:br/>
        <w:t>It's at the</w:t>
      </w:r>
    </w:p>
    <w:p>
      <w:r>
        <w:t>It's at the same time that the class is.</w:t>
        <w:br/>
        <w:t>Oh yeah, this is the.</w:t>
        <w:br/>
        <w:t>So if you're going to go there, you're not even gonna go to class anyways.</w:t>
        <w:br/>
        <w:t>So I don't know if you're gonna end up going because it's at South Village at 5:30.</w:t>
        <w:br/>
        <w:t>No, I mean not.</w:t>
        <w:br/>
        <w:t>No rainbow sushi rainbow sushi.</w:t>
        <w:br/>
        <w:t>Is it only this week?</w:t>
        <w:br/>
        <w:t>Is it is only this week, Tuesday.</w:t>
        <w:br/>
        <w:t>And I can.</w:t>
        <w:br/>
        <w:t>And yeah, it's only this week, Tuesday, and I can buy you guys in because I have to get rid of these free passes because I have no use of them.</w:t>
        <w:br/>
        <w:t>Oh, ****</w:t>
      </w:r>
    </w:p>
    <w:p>
      <w:r>
        <w:t>yo-yo, I'm down.</w:t>
        <w:br/>
        <w:t>I'm down.</w:t>
        <w:br/>
        <w:t>So if you want sushi then.</w:t>
        <w:br/>
        <w:t>I'm not going ****.</w:t>
        <w:br/>
        <w:t>I was lucky.</w:t>
        <w:br/>
        <w:t>Come to like the S village on Tuesday at 5:30.</w:t>
        <w:br/>
        <w:t>I have to.</w:t>
        <w:br/>
        <w:t>I'll</w:t>
      </w:r>
    </w:p>
    <w:p>
      <w:r>
        <w:t>I'll</w:t>
      </w:r>
    </w:p>
    <w:p>
      <w:r>
        <w:t>I'll get you in.</w:t>
        <w:br/>
        <w:t>I have a dindy game bro.</w:t>
        <w:br/>
        <w:t>I'm starting a DND campaign on on that Tuesday</w:t>
      </w:r>
    </w:p>
    <w:p>
      <w:r>
        <w:t>Bro 'cause</w:t>
      </w:r>
    </w:p>
    <w:p>
      <w:r>
        <w:t>I'm like, yeah, I'll skip that class for starting D&amp;D campaign.</w:t>
        <w:br/>
        <w:t>Oh my God.</w:t>
        <w:br/>
        <w:t>Yo</w:t>
      </w:r>
    </w:p>
    <w:p>
      <w:r>
        <w:t>Holy ****</w:t>
      </w:r>
    </w:p>
    <w:p>
      <w:r>
        <w:t>Unlucky</w:t>
      </w:r>
    </w:p>
    <w:p>
      <w:r>
        <w:t>I know Jason's going.</w:t>
        <w:br/>
        <w:t>What's your thing?</w:t>
        <w:br/>
        <w:t>Jason's down to go, so it's</w:t>
      </w:r>
    </w:p>
    <w:p>
      <w:r>
        <w:t>I'm just inviting anyone who wants to come.</w:t>
        <w:br/>
        <w:t>Yeah</w:t>
      </w:r>
    </w:p>
    <w:p>
      <w:r>
        <w:t>If anyone's going to take</w:t>
      </w:r>
    </w:p>
    <w:p>
      <w:r>
        <w:t>But I'll see you guys later.</w:t>
        <w:br/>
        <w:t>Yeah, I'm down.</w:t>
        <w:br/>
        <w:t>Do we even have class on Tuesday?</w:t>
        <w:br/>
        <w:t>We have one distributed.</w:t>
        <w:br/>
        <w:t>You have exactly 1, and you're gonna be skipping it to go, which is the issue.</w:t>
        <w:br/>
        <w:t>We don't have the labs.</w:t>
        <w:br/>
        <w:t>Wait, wait, wait.</w:t>
        <w:br/>
        <w:t>Exactly</w:t>
      </w:r>
    </w:p>
    <w:p>
      <w:r>
        <w:t>We're</w:t>
      </w:r>
    </w:p>
    <w:p>
      <w:r>
        <w:t>Yeah, that's what I'm saying.</w:t>
        <w:br/>
        <w:t>We had class on Tuesday.</w:t>
        <w:br/>
        <w:t>I don't remember that.</w:t>
        <w:br/>
        <w:t>No, I'm done</w:t>
      </w:r>
    </w:p>
    <w:p>
      <w:r>
        <w:t>I'm done</w:t>
      </w:r>
    </w:p>
    <w:p>
      <w:r>
        <w:t>I'll see you guys later.</w:t>
        <w:br/>
        <w:t>Oh my God.</w:t>
        <w:br/>
        <w:t>I'm eating bye.</w:t>
        <w:br/>
        <w:t>Yeah</w:t>
      </w:r>
    </w:p>
    <w:p>
      <w:r>
        <w:t>You gonna</w:t>
      </w:r>
    </w:p>
    <w:p>
      <w:r>
        <w:t>Hey, good night</w:t>
      </w:r>
    </w:p>
    <w:p>
      <w:r>
        <w:t>All right.</w:t>
        <w:br/>
        <w:t>Please leave.</w:t>
        <w:br/>
        <w:t>So I can get the translator</w:t>
      </w:r>
    </w:p>
    <w:p>
      <w:r>
        <w:t>Please leave</w:t>
      </w:r>
    </w:p>
    <w:p>
      <w:r>
        <w:t>I get the translator.</w:t>
        <w:br/>
        <w:t>No good.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