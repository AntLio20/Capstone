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0:0:0.000 --&gt; 0:0:35.000</w:t>
        <w:br/>
        <w:t>Jack Boris</w:t>
        <w:br/>
        <w:t>Good morning, everyone. The purpose of today’s meeting is to brainstorm an alternative to the classic rubber duck toy. Let's keep our minds open to new features, market appeal, and safety concerns. Who wants to start?</w:t>
      </w:r>
    </w:p>
    <w:p>
      <w:r>
        <w:t>0:0:35.000 --&gt; 0:1:10.000</w:t>
        <w:br/>
        <w:t>Marie Wells</w:t>
        <w:br/>
        <w:t>How about a bath toy that interacts with water? Maybe it could make gentle sounds or change colors when kids splash around it.</w:t>
      </w:r>
    </w:p>
    <w:p>
      <w:r>
        <w:t>0:1:10.000 --&gt; 0:1:45.000</w:t>
        <w:br/>
        <w:t>Arber Wint</w:t>
        <w:br/>
        <w:t>We could create something that reacts to water temperature. For instance, it could change colors if the water gets too hot or too cold.</w:t>
      </w:r>
    </w:p>
    <w:p>
      <w:r>
        <w:t>0:1:45.000 --&gt; 0:2:20.000</w:t>
        <w:br/>
        <w:t>Mike Mason</w:t>
        <w:br/>
        <w:t>That sounds promising, but let’s make sure the toy is durable and waterproof. Since it’s going to be a bath toy, it needs to handle rough play and water exposure.</w:t>
      </w:r>
    </w:p>
    <w:p>
      <w:r>
        <w:t>0:2:20.000 --&gt; 0:2:55.000</w:t>
        <w:br/>
        <w:t>Florence Machina</w:t>
        <w:br/>
        <w:t>Absolutely. We could consider using BPA-free plastics or high-grade silicone for safety. I was also thinking of having detachable parts that float separately to give kids more play options.</w:t>
      </w:r>
    </w:p>
    <w:p>
      <w:r>
        <w:t>0:2:55.000 --&gt; 0:3:30.000</w:t>
        <w:br/>
        <w:t>Jack Boris</w:t>
        <w:br/>
        <w:t>These are great ideas. Should we prioritize a floating design or add features that allow it to dive and resurface?</w:t>
      </w:r>
    </w:p>
    <w:p>
      <w:r>
        <w:t>0:3:30.000 --&gt; 0:4:5.000</w:t>
        <w:br/>
        <w:t>Marie Wells</w:t>
        <w:br/>
        <w:t>Floating is classic, but a diving feature could be really engaging for toddlers. The toy could dive for a few seconds and then resurface with a gentle splash.</w:t>
      </w:r>
    </w:p>
    <w:p>
      <w:r>
        <w:t>0:4:5.000 --&gt; 0:4:40.000</w:t>
        <w:br/>
        <w:t>Arber Wint</w:t>
        <w:br/>
        <w:t>We could design it with a small internal weight that allows the toy to dive slightly. When it resurfaces, it could make a sound or flash a light to catch the kid’s attention.</w:t>
      </w:r>
    </w:p>
    <w:p>
      <w:r>
        <w:t>0:4:40.000 --&gt; 0:5:15.000</w:t>
        <w:br/>
        <w:t>Mike Mason</w:t>
        <w:br/>
        <w:t>I like the diving concept, but we need to think about safety. The toy shouldn’t submerge too deeply or for too long. We also need to avoid small parts that could pose a choking hazard.</w:t>
      </w:r>
    </w:p>
    <w:p>
      <w:r>
        <w:t>0:5:15.000 --&gt; 0:5:50.000</w:t>
        <w:br/>
        <w:t>Florence Machina</w:t>
        <w:br/>
        <w:t>What if we used a spring-based mechanism instead of batteries or motors? That way, it’s safer and eliminates the risk of water damage.</w:t>
      </w:r>
    </w:p>
    <w:p>
      <w:r>
        <w:t>0:5:50.000 --&gt; 0:6:25.000</w:t>
        <w:br/>
        <w:t>Jack Boris</w:t>
        <w:br/>
        <w:t>Let’s discuss market positioning. Who do we envision as our target customers for this toy?</w:t>
      </w:r>
    </w:p>
    <w:p>
      <w:r>
        <w:t>0:6:25.000 --&gt; 0:7:0.000</w:t>
        <w:br/>
        <w:t>Marie Wells</w:t>
        <w:br/>
        <w:t>We should aim at parents who want safe, educational, and engaging toys for their young children. The target age could be toddlers to preschoolers.</w:t>
      </w:r>
    </w:p>
    <w:p>
      <w:r>
        <w:t>0:7:0.000 --&gt; 0:7:35.000</w:t>
        <w:br/>
        <w:t>Arber Wint</w:t>
        <w:br/>
        <w:t>It would be smart to market this toy as promoting sensory and cognitive development. Parents are often willing to spend more on toys that offer these benefits.</w:t>
      </w:r>
    </w:p>
    <w:p>
      <w:r>
        <w:t>0:7:35.000 --&gt; 0:8:10.000</w:t>
        <w:br/>
        <w:t>Mike Mason</w:t>
        <w:br/>
        <w:t>Without a doubt. And our price should reflect its value without making it unaffordable. We should position it slightly higher than basic rubber ducks but still accessible to most families.</w:t>
      </w:r>
    </w:p>
    <w:p>
      <w:r>
        <w:t>0:8:10.000 --&gt; 0:8:45.000</w:t>
        <w:br/>
        <w:t>Florence Machina</w:t>
        <w:br/>
        <w:t>We should also look at our competition. There are basic floating toys and some that make sounds, but few that combine all the features we’re discussing.</w:t>
      </w:r>
    </w:p>
    <w:p>
      <w:r>
        <w:t>0:8:45.000 --&gt; 0:9:20.000</w:t>
        <w:br/>
        <w:t>Jack Boris</w:t>
        <w:br/>
        <w:t>Absolutely. Now, let’s think about design challenges. What safety considerations should we focus on?</w:t>
      </w:r>
    </w:p>
    <w:p>
      <w:r>
        <w:t>0:9:20.000 --&gt; 0:9:55.000</w:t>
        <w:br/>
        <w:t>Marie Wells</w:t>
        <w:br/>
        <w:t>We need to ensure that all parts are securely attached and that the materials are non-toxic. If we’re adding sound and lights, they must be waterproof and durable.</w:t>
      </w:r>
    </w:p>
    <w:p>
      <w:r>
        <w:t>0:9:55.000 --&gt; 0:10:30.000</w:t>
        <w:br/>
        <w:t>Arber Wint</w:t>
        <w:br/>
        <w:t>Another important point is to avoid any sharp edges or small components. And the toy should be able to withstand frequent exposure to water and soap.</w:t>
      </w:r>
    </w:p>
    <w:p>
      <w:r>
        <w:t>0:10:30.000 --&gt; 0:11:5.000</w:t>
        <w:br/>
        <w:t>Mike Mason</w:t>
        <w:br/>
        <w:t>We should aim for safety certifications like ASTM and CE compliance. We can work with a testing agency to ensure the toy passes all safety checks.</w:t>
      </w:r>
    </w:p>
    <w:p>
      <w:r>
        <w:t>0:11:5.000 --&gt; 0:11:40.000</w:t>
        <w:br/>
        <w:t>Florence Machina</w:t>
        <w:br/>
        <w:t>I also suggest incorporating a temperature-sensitive feature that changes color when the water is too hot. It could be a fun visual effect and a safety indicator for parents.</w:t>
      </w:r>
    </w:p>
    <w:p>
      <w:r>
        <w:t>0:11:40.000 --&gt; 0:12:15.000</w:t>
        <w:br/>
        <w:t>Jack Boris</w:t>
        <w:br/>
        <w:t>Okay, let’s talk about finances. How do we manage production costs while delivering a high-quality product?</w:t>
      </w:r>
    </w:p>
    <w:p>
      <w:r>
        <w:t>0:12:15.000 --&gt; 0:12:50.000</w:t>
        <w:br/>
        <w:t>Marie Wells</w:t>
        <w:br/>
        <w:t>We should look for affordable materials that don’t compromise on safety. If we choose silicone, we need reliable suppliers to keep prices stable.</w:t>
      </w:r>
    </w:p>
    <w:p>
      <w:r>
        <w:t>0:12:50.000 --&gt; 0:13:25.000</w:t>
        <w:br/>
        <w:t>Arber Wint</w:t>
        <w:br/>
        <w:t>And we should partner with manufacturers who can handle production at scale. It’s essential to negotiate cost-effective rates for large orders.</w:t>
      </w:r>
    </w:p>
    <w:p>
      <w:r>
        <w:t>0:13:25.000 --&gt; 0:14:0.000</w:t>
        <w:br/>
        <w:t>Mike Mason</w:t>
        <w:br/>
        <w:t>We’ll also need a detailed financial plan to cover marketing and distribution. Let’s budget for branding efforts as well as product development costs.</w:t>
      </w:r>
    </w:p>
    <w:p>
      <w:r>
        <w:t>0:14:0.000 --&gt; 0:14:35.000</w:t>
        <w:br/>
        <w:t>Florence Machina</w:t>
        <w:br/>
        <w:t>If we decide to launch with crowdfunding or pre-orders, we could raise initial capital and gauge customer interest before committing to full production.</w:t>
      </w:r>
    </w:p>
    <w:p>
      <w:r>
        <w:t>0:14:35.000 --&gt; 0:15:10.000</w:t>
        <w:br/>
        <w:t>Jack Boris</w:t>
        <w:br/>
        <w:t>Let’s brainstorm branding ideas. What kind of image do we want this toy to project?</w:t>
      </w:r>
    </w:p>
    <w:p>
      <w:r>
        <w:t>0:15:10.000 --&gt; 0:15:45.000</w:t>
        <w:br/>
        <w:t>Marie Wells</w:t>
        <w:br/>
        <w:t>We should emphasize fun and discovery. How about a name like ‘AquaQuest’ or ‘SplashSmart’? The goal should be to evoke a sense of water play and learning.</w:t>
      </w:r>
    </w:p>
    <w:p>
      <w:r>
        <w:t>0:15:45.000 --&gt; 0:16:20.000</w:t>
        <w:br/>
        <w:t>Arber Wint</w:t>
        <w:br/>
        <w:t>We could design a logo with playful waves or splashes, paired with a tagline like ‘Play. Learn. Splash.’ to convey the educational aspect as well.</w:t>
      </w:r>
    </w:p>
    <w:p>
      <w:r>
        <w:t>0:16:20.000 --&gt; 0:16:55.000</w:t>
        <w:br/>
        <w:t>Mike Mason</w:t>
        <w:br/>
        <w:t>And our marketing should highlight safety, durability, and interactivity. We could use social media to showcase the toy in action and emphasize its unique features.</w:t>
      </w:r>
    </w:p>
    <w:p>
      <w:r>
        <w:t>0:16:55.000 --&gt; 0:17:30.000</w:t>
        <w:br/>
        <w:t>Florence Machina</w:t>
        <w:br/>
        <w:t>Let’s create video demos to demonstrate how the toy works. Parents are more likely to buy if they see how engaging and safe it is for their children.</w:t>
      </w:r>
    </w:p>
    <w:p>
      <w:r>
        <w:t>0:17:30.000 --&gt; 0:18:15.000</w:t>
        <w:br/>
        <w:t>Jack Boris</w:t>
        <w:br/>
        <w:t>Excellent progress, everyone. Let’s assign tasks. Florence, you’ll work on packaging designs. Marie, focus on safety research and compliance. Arber, refine the interactive features. Mike, oversee cost analysis and manufacturing logistics.</w:t>
      </w:r>
    </w:p>
    <w:p>
      <w:r>
        <w:t>0:18:15.000 --&gt; 0:18:45.000</w:t>
        <w:br/>
        <w:t>Marie Wells</w:t>
        <w:br/>
        <w:t>Sounds good. I’ll also analyze competitor pricing to help us position our product effectively.</w:t>
      </w:r>
    </w:p>
    <w:p>
      <w:r>
        <w:t>0:18:45.000 --&gt; 0:19:15.000</w:t>
        <w:br/>
        <w:t>Arber Wint</w:t>
        <w:br/>
        <w:t>I’ll start prototyping the diving mechanism and experiment with different internal weights to create a safe and realistic diving motion.</w:t>
      </w:r>
    </w:p>
    <w:p>
      <w:r>
        <w:t>0:19:15.000 --&gt; 0:19:45.000</w:t>
        <w:br/>
        <w:t>Mike Mason</w:t>
        <w:br/>
        <w:t>I’ll gather material costs and explore manufacturing options. Let’s plan to regroup in two weeks for an update session.</w:t>
      </w:r>
    </w:p>
    <w:p>
      <w:r>
        <w:t>0:19:45.000 --&gt; 0:20:0.000</w:t>
        <w:br/>
        <w:t>Jack Boris</w:t>
        <w:br/>
        <w:t>Perfect. Thanks, everyone. Keep up the good work, and let’s make this project a success. Meeting adjourned!</w:t>
      </w:r>
    </w:p>
    <w:p>
      <w:r>
        <w:t>0:20:0.000 --&gt; 0:20:45.000</w:t>
        <w:br/>
        <w:t>Jack Boris</w:t>
        <w:br/>
        <w:t>Now that we have some good starting ideas, let’s dig deeper into what features we think should be prioritized. What do you all feel is the most engaging feature for kids in a bath toy?</w:t>
      </w:r>
    </w:p>
    <w:p>
      <w:r>
        <w:t>0:20:45.000 --&gt; 0:21:30.000</w:t>
        <w:br/>
        <w:t>Marie Wells</w:t>
        <w:br/>
        <w:t>In my opinion visual stimulation is key. Kids love bright colors and lights, so that’s an easy way to catch their attention. But we should keep it subtle so it doesn’t become overwhelming.</w:t>
      </w:r>
    </w:p>
    <w:p>
      <w:r>
        <w:t>0:21:30.000 --&gt; 0:22:15.000</w:t>
        <w:br/>
        <w:t>Arber Wint</w:t>
        <w:br/>
        <w:t>That’s a good point. We could explore different types of light patterns or effects. Maybe lights that mimic underwater waves or something soothing like that.</w:t>
      </w:r>
    </w:p>
    <w:p>
      <w:r>
        <w:t>0:22:15.000 --&gt; 0:23:0.000</w:t>
        <w:br/>
        <w:t>Mike Mason</w:t>
        <w:br/>
        <w:t>We also have to think about the sound quality if we’re including audio features. Cheap speakers can sound annoying or break quickly, so we need something durable but still affordable.</w:t>
      </w:r>
    </w:p>
    <w:p>
      <w:r>
        <w:t>0:23:0.000 --&gt; 0:23:45.000</w:t>
        <w:br/>
        <w:t>Florence Machina</w:t>
        <w:br/>
        <w:t>And we can experiment with different sounds to see what kids react to the most. We should test a variety of options, like animal sounds or simple tunes, to keep it interesting.</w:t>
      </w:r>
    </w:p>
    <w:p>
      <w:r>
        <w:t>0:23:45.000 --&gt; 0:24:30.000</w:t>
        <w:br/>
        <w:t>Jack Boris</w:t>
        <w:br/>
        <w:t>We’re on the right track. Let’s consider whether all these features are feasible. Are there any technical or cost barriers we need to be aware of?</w:t>
      </w:r>
    </w:p>
    <w:p>
      <w:r>
        <w:t>0:24:30.000 --&gt; 0:25:15.000</w:t>
        <w:br/>
        <w:t>Marie Wells</w:t>
        <w:br/>
        <w:t>If we’re going with multiple interactive features, we should be prepared for higher production costs. We might need to prioritize which features provide the most value.</w:t>
      </w:r>
    </w:p>
    <w:p>
      <w:r>
        <w:t>0:25:15.000 --&gt; 0:26:0.000</w:t>
        <w:br/>
        <w:t>Arber Wint</w:t>
        <w:br/>
        <w:t>That’s a fair point. We could start with a basic version that includes lights and floating functionality, and then later introduce an advanced version with sounds and diving capabilities.</w:t>
      </w:r>
    </w:p>
    <w:p>
      <w:r>
        <w:t>0:26:0.000 --&gt; 0:26:45.000</w:t>
        <w:br/>
        <w:t>Mike Mason</w:t>
        <w:br/>
        <w:t>A phased approach sounds smart. That way, we can gauge customer interest in the basic model before investing in more complex features. We can also get early feedback from users.</w:t>
      </w:r>
    </w:p>
    <w:p>
      <w:r>
        <w:t>0:26:45.000 --&gt; 0:27:30.000</w:t>
        <w:br/>
        <w:t>Florence Machina</w:t>
        <w:br/>
        <w:t>We should also do some testing to find out which features are most appealing to our target audience. Focus groups with parents and kids could give us valuable insights.</w:t>
      </w:r>
    </w:p>
    <w:p>
      <w:r>
        <w:t>0:27:30.000 --&gt; 0:28:15.000</w:t>
        <w:br/>
        <w:t>Jack Boris</w:t>
        <w:br/>
        <w:t>Let’s dig into our competitor research. What do we know about the current market, and how can we differentiate our product?</w:t>
      </w:r>
    </w:p>
    <w:p>
      <w:r>
        <w:t>0:28:15.000 --&gt; 0:29:0.000</w:t>
        <w:br/>
        <w:t>Marie Wells</w:t>
        <w:br/>
        <w:t>Most bath toys are very basic, like rubber ducks or floating boats. A few have lights or squeaky sounds, but none seem to offer an interactive experience that engages kids on multiple levels.</w:t>
      </w:r>
    </w:p>
    <w:p>
      <w:r>
        <w:t>0:29:0.000 --&gt; 0:29:45.000</w:t>
        <w:br/>
        <w:t>Arber Wint</w:t>
        <w:br/>
        <w:t>We need to emphasize that our product combines safety, fun, and education. Parents are often drawn to toys that promote development, so that’s a key selling point we can leverage.</w:t>
      </w:r>
    </w:p>
    <w:p>
      <w:r>
        <w:t>0:29:45.000 --&gt; 0:30:30.000</w:t>
        <w:br/>
        <w:t>Mike Mason</w:t>
        <w:br/>
        <w:t>That's a good point. We can also market it as a toy that grows with the child, with simple features for toddlers and more interactive options for older kids. That way, parents get more value out of it.</w:t>
      </w:r>
    </w:p>
    <w:p>
      <w:r>
        <w:t>0:30:30.000 --&gt; 0:31:15.000</w:t>
        <w:br/>
        <w:t>Florence Machina</w:t>
        <w:br/>
        <w:t>Precisely. And we should highlight any unique safety features, like color changes based on water temperature. Parents will appreciate knowing that the toy also helps ensure a safe bath environment.</w:t>
      </w:r>
    </w:p>
    <w:p>
      <w:r>
        <w:t>0:31:15.000 --&gt; 0:32:0.000</w:t>
        <w:br/>
        <w:t>Jack Boris</w:t>
        <w:br/>
        <w:t>Let’s talk about our prototyping and testing plans. How do we want to approach testing these features to make sure they work as expected?</w:t>
      </w:r>
    </w:p>
    <w:p>
      <w:r>
        <w:t>0:32:0.000 --&gt; 0:32:45.000</w:t>
        <w:br/>
        <w:t>Marie Wells</w:t>
        <w:br/>
        <w:t>We should start with a small batch of prototypes and do some in-house testing. We can check how the features perform in different conditions, like varying water temperatures and soap levels.</w:t>
      </w:r>
    </w:p>
    <w:p>
      <w:r>
        <w:t>0:32:45.000 --&gt; 0:33:30.000</w:t>
        <w:br/>
        <w:t>Arber Wint</w:t>
        <w:br/>
        <w:t>Absolutely. We can also conduct stress tests to see if the toy holds up under rough play. Kids can be hard on toys, so durability is crucial.</w:t>
      </w:r>
    </w:p>
    <w:p>
      <w:r>
        <w:t>0:33:30.000 --&gt; 0:34:15.000</w:t>
        <w:br/>
        <w:t>Mike Mason</w:t>
        <w:br/>
        <w:t>Once we’re satisfied with the in-house tests, we can reach out to focus groups with parents and children. We’ll want honest feedback on what they like, what doesn’t work, and what could be improved.</w:t>
      </w:r>
    </w:p>
    <w:p>
      <w:r>
        <w:t>0:34:15.000 --&gt; 0:35:0.000</w:t>
        <w:br/>
        <w:t>Florence Machina</w:t>
        <w:br/>
        <w:t>We could even create an online survey for parents to fill out after using the toy with their kids. That way, we can gather more data on customer preferences and pain points.</w:t>
      </w:r>
    </w:p>
    <w:p>
      <w:r>
        <w:t>0:35:0.000 --&gt; 0:35:45.000</w:t>
        <w:br/>
        <w:t>Jack Boris</w:t>
        <w:br/>
        <w:t>Let’s shift to marketing strategies. How do we plan to get the word out about our product? What channels should we focus on?</w:t>
      </w:r>
    </w:p>
    <w:p>
      <w:r>
        <w:t>0:35:45.000 --&gt; 0:36:30.000</w:t>
        <w:br/>
        <w:t>Marie Wells</w:t>
        <w:br/>
        <w:t>Social media will be key, especially Instagram and Facebook, where a lot of young parents spend their time. We can use targeted ads to reach our specific audience based on interests and demographics.</w:t>
      </w:r>
    </w:p>
    <w:p>
      <w:r>
        <w:t>0:36:30.000 --&gt; 0:37:15.000</w:t>
        <w:br/>
        <w:t>Arber Wint</w:t>
        <w:br/>
        <w:t>We should also consider influencer partnerships. There are parenting bloggers and family YouTubers who do product reviews. Sending them samples could help build credibility and reach more people.</w:t>
      </w:r>
    </w:p>
    <w:p>
      <w:r>
        <w:t>0:37:15.000 --&gt; 0:38:0.000</w:t>
        <w:br/>
        <w:t>Mike Mason</w:t>
        <w:br/>
        <w:t>Good idea. An additional option could be create fun promotional videos showing the toy in action. Short clips highlighting key features would work well for social media and online ads.</w:t>
      </w:r>
    </w:p>
    <w:p>
      <w:r>
        <w:t>0:38:0.000 --&gt; 0:38:45.000</w:t>
        <w:br/>
        <w:t>Florence Machina</w:t>
        <w:br/>
        <w:t>We should think about offering special promotions for early buyers, like a pre-order discount or a bundle with other bath accessories. That might create buzz and incentivize people to buy early.</w:t>
      </w:r>
    </w:p>
    <w:p>
      <w:r>
        <w:t>0:38:45.000 --&gt; 0:39:30.000</w:t>
        <w:br/>
        <w:t>Jack Boris</w:t>
        <w:br/>
        <w:t>Okay, now let’s address compliance and risk management. Are there any specific safety regulations we need to be aware of?</w:t>
      </w:r>
    </w:p>
    <w:p>
      <w:r>
        <w:t>0:39:30.000 --&gt; 0:40:15.000</w:t>
        <w:br/>
        <w:t>Marie Wells</w:t>
        <w:br/>
        <w:t>We need to comply with ASTM safety standards in the US and CE regulations in Europe. That means thorough testing for things like small parts, toxicity, and sharp edges.</w:t>
      </w:r>
    </w:p>
    <w:p>
      <w:r>
        <w:t>0:40:15.000 --&gt; 0:41:0.000</w:t>
        <w:br/>
        <w:t>Arber Wint</w:t>
        <w:br/>
        <w:t>We should also conduct regular quality checks during production to make sure every batch meets the same standards. Any defect could lead to safety issues and impact our reputation.</w:t>
      </w:r>
    </w:p>
    <w:p>
      <w:r>
        <w:t>0:41:0.000 --&gt; 0:41:45.000</w:t>
        <w:br/>
        <w:t>Mike Mason</w:t>
        <w:br/>
        <w:t>Another risk is water damage to any electronic components. We need to waterproof the toy completely and consider what happens if it’s submerged for long periods.</w:t>
      </w:r>
    </w:p>
    <w:p>
      <w:r>
        <w:t>0:41:45.000 --&gt; 0:42:30.000</w:t>
        <w:br/>
        <w:t>Florence Machina</w:t>
        <w:br/>
        <w:t>It’s also smart to develop a crisis plan. In case of a recall or defect, we need a clear strategy for communicating with customers and resolving issues quickly.</w:t>
      </w:r>
    </w:p>
    <w:p>
      <w:r>
        <w:t>0:42:30.000 --&gt; 0:43:15.000</w:t>
        <w:br/>
        <w:t>Jack Boris</w:t>
        <w:br/>
        <w:t>Before we wrap up, let’s go over how we’ll stay connected throughout this project. Regular updates and collaboration will be key to keeping everything on track.</w:t>
      </w:r>
    </w:p>
    <w:p>
      <w:r>
        <w:t>0:43:15.000 --&gt; 0:44:0.000</w:t>
        <w:br/>
        <w:t>Marie Wells</w:t>
        <w:br/>
        <w:t>We could set up a shared online workspace where everyone can see updates, access documents, and collaborate in real-time. It would help us stay organized and on the same page.</w:t>
      </w:r>
    </w:p>
    <w:p>
      <w:r>
        <w:t>0:44:0.000 --&gt; 0:44:45.000</w:t>
        <w:br/>
        <w:t>Arber Wint</w:t>
        <w:br/>
        <w:t>We should also have weekly check-ins to review progress and address any roadblocks. That way, we can adjust quickly if something isn’t working as planned.</w:t>
      </w:r>
    </w:p>
    <w:p>
      <w:r>
        <w:t>0:44:45.000 --&gt; 0:45:30.000</w:t>
        <w:br/>
        <w:t>Mike Mason</w:t>
        <w:br/>
        <w:t>And we should encourage open communication. If anyone encounters an issue or has new ideas, they should feel comfortable sharing them with the team immediately.</w:t>
      </w:r>
    </w:p>
    <w:p>
      <w:r>
        <w:t>0:45:30.000 --&gt; 0:46:15.000</w:t>
        <w:br/>
        <w:t>Florence Machina</w:t>
        <w:br/>
        <w:t>Absolutely. Crucial that we all stay aligned on our goals and timelines. Clear communication and collaboration will be crucial to making this project a success.</w:t>
      </w:r>
    </w:p>
    <w:p>
      <w:r>
        <w:t>0:46:15.000 --&gt; 0:47:0.000</w:t>
        <w:br/>
        <w:t>Jack Boris</w:t>
        <w:br/>
        <w:t>Let’s shift our focus to design iterations. As we start getting feedback, we’ll need to refine the product based on what users experience. What do you all think should be our top priorities?</w:t>
      </w:r>
    </w:p>
    <w:p>
      <w:r>
        <w:t>0:47:0.000 --&gt; 0:47:45.000</w:t>
        <w:br/>
        <w:t>Marie Wells</w:t>
        <w:br/>
        <w:t>We should prioritize any safety concerns that come up during testing, especially around durability and waterproofing. If a feature consistently fails, we’ll need to rethink or simplify it.</w:t>
      </w:r>
    </w:p>
    <w:p>
      <w:r>
        <w:t>0:47:45.000 --&gt; 0:48:30.000</w:t>
        <w:br/>
        <w:t>Arber Wint</w:t>
        <w:br/>
        <w:t>That's a good point. We should also look at how easily the toy can be cleaned. If parents find it hard to clean or if water gets trapped inside, that could be a big issue.</w:t>
      </w:r>
    </w:p>
    <w:p>
      <w:r>
        <w:t>0:48:30.000 --&gt; 0:49:15.000</w:t>
        <w:br/>
        <w:t>Mike Mason</w:t>
        <w:br/>
        <w:t>And let’s not forget the impact of cost. If user feedback suggests adding new features or improvements, we’ll have to re-evaluate how that affects our budget and pricing.</w:t>
      </w:r>
    </w:p>
    <w:p>
      <w:r>
        <w:t>0:49:15.000 --&gt; 0:50:0.000</w:t>
        <w:br/>
        <w:t>Florence Machina</w:t>
        <w:br/>
        <w:t>Another thing to consider is packaging design. We want to make sure the packaging protects the toy during shipping and also conveys its key features clearly to buyers.</w:t>
      </w:r>
    </w:p>
    <w:p>
      <w:r>
        <w:t>0:50:0.000 --&gt; 0:50:45.000</w:t>
        <w:br/>
        <w:t>Jack Boris</w:t>
        <w:br/>
        <w:t>Alright, moving on to sales strategy. Do we want to focus more on retail stores, online sales, or a mix of both? What’s the best way to reach our target market?</w:t>
      </w:r>
    </w:p>
    <w:p>
      <w:r>
        <w:t>0:50:45.000 --&gt; 0:51:30.000</w:t>
        <w:br/>
        <w:t>Marie Wells</w:t>
        <w:br/>
        <w:t>Given our target audience, In my opinion online sales through platforms like Amazon and our website would be effective. Parents often shop online for convenience and variety.</w:t>
      </w:r>
    </w:p>
    <w:p>
      <w:r>
        <w:t>0:51:30.000 --&gt; 0:52:15.000</w:t>
        <w:br/>
        <w:t>Arber Wint</w:t>
        <w:br/>
        <w:t>An additional option could be consider partnerships with children’s stores and toy retailers. A presence in physical stores would help build brand visibility and trust with customers.</w:t>
      </w:r>
    </w:p>
    <w:p>
      <w:r>
        <w:t>0:52:15.000 --&gt; 0:53:0.000</w:t>
        <w:br/>
        <w:t>Mike Mason</w:t>
        <w:br/>
        <w:t>A mix of both is ideal, but let’s start with online sales and gradually expand to retail stores. That way, we can test the market response and adjust our strategy as needed.</w:t>
      </w:r>
    </w:p>
    <w:p>
      <w:r>
        <w:t>0:53:0.000 --&gt; 0:53:45.000</w:t>
        <w:br/>
        <w:t>Florence Machina</w:t>
        <w:br/>
        <w:t>It’s also worth looking into distribution networks that specialize in children’s products. If we can find a reliable partner, it would make scaling up much easier in the long run.</w:t>
      </w:r>
    </w:p>
    <w:p>
      <w:r>
        <w:t>0:53:45.000 --&gt; 0:54:30.000</w:t>
        <w:br/>
        <w:t>Jack Boris</w:t>
        <w:br/>
        <w:t>Let’s wrap up with a discussion on customer support and long-term planning. How do we want to handle customer feedback, warranty issues, and future updates to the product?</w:t>
      </w:r>
    </w:p>
    <w:p>
      <w:r>
        <w:t>0:54:30.000 --&gt; 0:55:15.000</w:t>
        <w:br/>
        <w:t>Marie Wells</w:t>
        <w:br/>
        <w:t>We should have a clear warranty policy and make it easy for customers to reach us. A dedicated support page on our website with FAQs and contact options would be helpful.</w:t>
      </w:r>
    </w:p>
    <w:p>
      <w:r>
        <w:t>0:55:15.000 --&gt; 0:56:0.000</w:t>
        <w:br/>
        <w:t>Arber Wint</w:t>
        <w:br/>
        <w:t>And we should encourage customers to leave reviews. Honest feedback, both positive and negative, will help us identify areas for improvement and show new buyers that we’re responsive to issues.</w:t>
      </w:r>
    </w:p>
    <w:p>
      <w:r>
        <w:t>0:56:0.000 --&gt; 0:56:45.000</w:t>
        <w:br/>
        <w:t>Mike Mason</w:t>
        <w:br/>
        <w:t>An additional option could be consider offering replacement parts for key components, like detachable pieces. That way, if something gets lost or damaged, parents can easily order a replacement without having to buy a whole new toy.</w:t>
      </w:r>
    </w:p>
    <w:p>
      <w:r>
        <w:t>0:56:45.000 --&gt; 0:57:30.000</w:t>
        <w:br/>
        <w:t>Florence Machina</w:t>
        <w:br/>
        <w:t>For the long term, we could plan to introduce new versions of the toy with additional features or themes. Keeping the product line fresh will help maintain customer interest and loyalty.</w:t>
      </w:r>
    </w:p>
    <w:p>
      <w:r>
        <w:t>0:57:30.000 --&gt; 0:58:15.000</w:t>
        <w:br/>
        <w:t>Jack Boris</w:t>
        <w:br/>
        <w:t>Let’s spend some time discussing how we plan to gather and analyze customer feedback. What’s the most effective way to ensure we’re listening to our buyers and making improvements?</w:t>
      </w:r>
    </w:p>
    <w:p>
      <w:r>
        <w:t>0:58:15.000 --&gt; 0:59:0.000</w:t>
        <w:br/>
        <w:t>Marie Wells</w:t>
        <w:br/>
        <w:t>We can set up an automated feedback system on our website and product pages. After customers purchase, we could send them a short survey to gather their thoughts on the toy’s quality, features, and any issues.</w:t>
      </w:r>
    </w:p>
    <w:p>
      <w:r>
        <w:t>0:59:0.000 --&gt; 0:59:45.000</w:t>
        <w:br/>
        <w:t>Arber Wint</w:t>
        <w:br/>
        <w:t>And we should monitor reviews closely, not just on our own site but also on other platforms like Amazon and social media. Customers often leave detailed feedback that can give us insights into areas for improvement.</w:t>
      </w:r>
    </w:p>
    <w:p>
      <w:r>
        <w:t>0:59:45.000 --&gt; 1:0:30.000</w:t>
        <w:br/>
        <w:t>Mike Mason</w:t>
        <w:br/>
        <w:t>We could create a dedicated support team to follow up with customers who report issues. A personal response can go a long way in building trust and loyalty, especially if we handle problems quickly and professionally.</w:t>
      </w:r>
    </w:p>
    <w:p>
      <w:r>
        <w:t>1:0:30.000 --&gt; 1:1:15.000</w:t>
        <w:br/>
        <w:t>Florence Machina</w:t>
        <w:br/>
        <w:t>For more in-depth insights, we could conduct periodic interviews or focus groups with parents who’ve used our products. This would allow us to dive deeper into what works well and what could be improved.</w:t>
      </w:r>
    </w:p>
    <w:p>
      <w:r>
        <w:t>1:1:15.000 --&gt; 1:2:0.000</w:t>
        <w:br/>
        <w:t>Jack Boris</w:t>
        <w:br/>
        <w:t>Now, let’s brainstorm some advanced marketing strategies. We’ve talked about social media and influencer partnerships, but what else can we do to create buzz and reach more customers?</w:t>
      </w:r>
    </w:p>
    <w:p>
      <w:r>
        <w:t>1:2:0.000 --&gt; 1:2:45.000</w:t>
        <w:br/>
        <w:t>Marie Wells</w:t>
        <w:br/>
        <w:t>We could host a launch event, either in-person or virtual, where we demonstrate the toy and let parents ask questions. Offering a live Q&amp;A or a giveaway could help build excitement.</w:t>
      </w:r>
    </w:p>
    <w:p>
      <w:r>
        <w:t>1:2:45.000 --&gt; 1:3:30.000</w:t>
        <w:br/>
        <w:t>Arber Wint</w:t>
        <w:br/>
        <w:t>Collaborating with parenting magazines and websites could also be effective. We can pitch our product for feature articles or paid advertorials that highlight the educational benefits and safety features.</w:t>
      </w:r>
    </w:p>
    <w:p>
      <w:r>
        <w:t>1:3:30.000 --&gt; 1:4:15.000</w:t>
        <w:br/>
        <w:t>Mike Mason</w:t>
        <w:br/>
        <w:t>We should consider setting up a referral program as well. If parents refer their friends, they could earn discounts or rewards. Word of mouth can be a powerful marketing tool in the parenting community.</w:t>
      </w:r>
    </w:p>
    <w:p>
      <w:r>
        <w:t>1:4:15.000 --&gt; 1:5:0.000</w:t>
        <w:br/>
        <w:t>Florence Machina</w:t>
        <w:br/>
        <w:t>I like the idea of creating limited edition versions of the toy with special features or themes. This could drive urgency among buyers and create repeat customers who want to collect the new versions.</w:t>
      </w:r>
    </w:p>
    <w:p>
      <w:r>
        <w:t>1:5:0.000 --&gt; 1:5:45.000</w:t>
        <w:br/>
        <w:t>Jack Boris</w:t>
        <w:br/>
        <w:t>Finally, let’s discuss how we plan to address technical issues that may arise, both during production and after launch. What kinds of problems should we be prepared for?</w:t>
      </w:r>
    </w:p>
    <w:p>
      <w:r>
        <w:t>1:5:45.000 --&gt; 1:6:30.000</w:t>
        <w:br/>
        <w:t>Marie Wells</w:t>
        <w:br/>
        <w:t>One potential issue is malfunctioning lights or sounds. If those features fail, the toy could lose a lot of its appeal. We need to choose reliable components and test them thoroughly before mass production.</w:t>
      </w:r>
    </w:p>
    <w:p>
      <w:r>
        <w:t>1:6:30.000 --&gt; 1:7:15.000</w:t>
        <w:br/>
        <w:t>Arber Wint</w:t>
        <w:br/>
        <w:t>Waterproofing is another key area. If water gets inside the toy, it could damage the internal components or create mold. We should design multiple barriers to keep water out and conduct submersion tests regularly.</w:t>
      </w:r>
    </w:p>
    <w:p>
      <w:r>
        <w:t>1:7:15.000 --&gt; 1:8:0.000</w:t>
        <w:br/>
        <w:t>Mike Mason</w:t>
        <w:br/>
        <w:t>We should also have a system in place for handling returns and replacements. If a customer reports a defect, we need to make it easy for them to return the product or receive a replacement quickly.</w:t>
      </w:r>
    </w:p>
    <w:p>
      <w:r>
        <w:t>1:8:0.000 --&gt; 1:8:45.000</w:t>
        <w:br/>
        <w:t>Florence Machina</w:t>
        <w:br/>
        <w:t>To prevent issues in the first place, we could set up quality checks at every stage of production. Regular inspections can help catch problems early and maintain consistency across each batch.</w:t>
      </w:r>
    </w:p>
    <w:p>
      <w:r>
        <w:t>1:8:45.000 --&gt; 1:9:30.000</w:t>
        <w:br/>
        <w:t>Jack Boris</w:t>
        <w:br/>
        <w:t>Let’s consider potential partnerships and collaborations. Are there any brands, organizations, or influencers we could work with to expand our reach or enhance the product?</w:t>
      </w:r>
    </w:p>
    <w:p>
      <w:r>
        <w:t>1:9:30.000 --&gt; 1:10:15.000</w:t>
        <w:br/>
        <w:t>Marie Wells</w:t>
        <w:br/>
        <w:t>We could collaborate with children’s educational programs or organizations focused on early childhood development. Co-branding with them could lend credibility and open up new marketing channels.</w:t>
      </w:r>
    </w:p>
    <w:p>
      <w:r>
        <w:t>1:10:15.000 --&gt; 1:11:0.000</w:t>
        <w:br/>
        <w:t>Arber Wint</w:t>
        <w:br/>
        <w:t>It might also be worth exploring partnerships with popular children’s brands. For example, if we integrate our toy into a themed product line, it could attract fans of that brand or character.</w:t>
      </w:r>
    </w:p>
    <w:p>
      <w:r>
        <w:t>1:11:0.000 --&gt; 1:11:45.000</w:t>
        <w:br/>
        <w:t>Mike Mason</w:t>
        <w:br/>
        <w:t>We should also reach out to health and wellness influencers who cater to parents. They can help promote the safety and educational benefits of our product and build trust with their audience.</w:t>
      </w:r>
    </w:p>
    <w:p>
      <w:r>
        <w:t>1:11:45.000 --&gt; 1:12:30.000</w:t>
        <w:br/>
        <w:t>Florence Machina</w:t>
        <w:br/>
        <w:t>If we position our toy as a tool for sensory development, we could even collaborate with pediatric therapists or parenting experts. Their endorsement would help validate our claims and attract parents who prioritize their child’s growth.</w:t>
      </w:r>
    </w:p>
    <w:p>
      <w:r>
        <w:t>1:12:30.000 --&gt; 1:13:15.000</w:t>
        <w:br/>
        <w:t>Jack Boris</w:t>
        <w:br/>
        <w:t>We also need to think about sustainability and ethical considerations. How can we ensure our product is eco-friendly and socially responsible?</w:t>
      </w:r>
    </w:p>
    <w:p>
      <w:r>
        <w:t>1:13:15.000 --&gt; 1:14:0.000</w:t>
        <w:br/>
        <w:t>Marie Wells</w:t>
        <w:br/>
        <w:t>We should use recyclable or biodegradable materials wherever possible. If we can source eco-friendly plastics or explore alternatives like silicone, it would help reduce our environmental impact.</w:t>
      </w:r>
    </w:p>
    <w:p>
      <w:r>
        <w:t>1:14:0.000 --&gt; 1:14:45.000</w:t>
        <w:br/>
        <w:t>Arber Wint</w:t>
        <w:br/>
        <w:t>It’s also important to partner with ethical manufacturers who follow fair labor practices. We should do thorough audits of our supply chain to ensure everything aligns with our values.</w:t>
      </w:r>
    </w:p>
    <w:p>
      <w:r>
        <w:t>1:14:45.000 --&gt; 1:15:30.000</w:t>
        <w:br/>
        <w:t>Mike Mason</w:t>
        <w:br/>
        <w:t>We could even consider a ‘buy one, give one’ model or donate a portion of profits to children’s charities. It would be a great way to give back and create a positive brand image.</w:t>
      </w:r>
    </w:p>
    <w:p>
      <w:r>
        <w:t>1:15:30.000 --&gt; 1:16:15.000</w:t>
        <w:br/>
        <w:t>Florence Machina</w:t>
        <w:br/>
        <w:t>And we should communicate our commitment to sustainability clearly in our marketing. Parents are becoming more conscious of their purchasing choices, so highlighting our eco-friendly approach could be a strong selling point.</w:t>
      </w:r>
    </w:p>
    <w:p>
      <w:r>
        <w:t>1:16:15.000 --&gt; 1:17:0.000</w:t>
        <w:br/>
        <w:t>Jack Boris</w:t>
        <w:br/>
        <w:t>To wrap things up, let’s discuss our long-term vision. What does the future look like for our product line? Are there additional features or new themes we could introduce?</w:t>
      </w:r>
    </w:p>
    <w:p>
      <w:r>
        <w:t>1:17:0.000 --&gt; 1:17:45.000</w:t>
        <w:br/>
        <w:t>Marie Wells</w:t>
        <w:br/>
        <w:t>We could develop a series of toys that cater to different age groups or stages of development. For example, simpler toys for younger toddlers and more advanced interactive features for older kids.</w:t>
      </w:r>
    </w:p>
    <w:p>
      <w:r>
        <w:t>1:17:45.000 --&gt; 1:18:30.000</w:t>
        <w:br/>
        <w:t>Arber Wint</w:t>
        <w:br/>
        <w:t>An additional option could be explore themed versions of the toy, like ocean creatures or space exploration. These themes could spark curiosity and encourage kids to learn more about the world around them.</w:t>
      </w:r>
    </w:p>
    <w:p>
      <w:r>
        <w:t>1:18:30.000 --&gt; 1:19:15.000</w:t>
        <w:br/>
        <w:t>Mike Mason</w:t>
        <w:br/>
        <w:t>And we could look into smart technology down the line. For instance, creating an app that interacts with the toy could offer an enhanced experience and appeal to tech-savvy parents.</w:t>
      </w:r>
    </w:p>
    <w:p>
      <w:r>
        <w:t>1:19:15.000 --&gt; 1:20:0.000</w:t>
        <w:br/>
        <w:t>Florence Machina</w:t>
        <w:br/>
        <w:t>Let’s also keep an eye on market trends and customer feedback. If there’s a demand for new features or accessories, we can quickly adapt and expand the product line to stay relevant.</w:t>
      </w:r>
    </w:p>
    <w:p>
      <w:r>
        <w:t>1:20:0.000 --&gt; 1:20:45.000</w:t>
        <w:br/>
        <w:t>Jack Boris</w:t>
        <w:br/>
        <w:t>Once we’ve launched, we’ll need a solid post-launch strategy to monitor the product’s performance and ensure it meets customer expectations. How do we plan to approach this phase?</w:t>
      </w:r>
    </w:p>
    <w:p>
      <w:r>
        <w:t>1:20:45.000 --&gt; 1:21:30.000</w:t>
        <w:br/>
        <w:t>Marie Wells</w:t>
        <w:br/>
        <w:t>We should set up real-time analytics to track sales data, customer feedback, and any return rates. This will help us identify early on if there are recurring issues or if a particular feature is especially popular.</w:t>
      </w:r>
    </w:p>
    <w:p>
      <w:r>
        <w:t>1:21:30.000 --&gt; 1:22:15.000</w:t>
        <w:br/>
        <w:t>Arber Wint</w:t>
        <w:br/>
        <w:t>And we should keep communication open with our distribution partners and retailers. If they notice trends or hear frequent feedback from customers, that information can help us respond quickly to any problems.</w:t>
      </w:r>
    </w:p>
    <w:p>
      <w:r>
        <w:t>1:22:15.000 --&gt; 1:23:0.000</w:t>
        <w:br/>
        <w:t>Mike Mason</w:t>
        <w:br/>
        <w:t>Absolutely. We should also establish regular review meetings to go over this data and discuss any necessary changes or updates. Staying proactive will be key to maintaining product quality and customer satisfaction.</w:t>
      </w:r>
    </w:p>
    <w:p>
      <w:r>
        <w:t>1:23:0.000 --&gt; 1:23:45.000</w:t>
        <w:br/>
        <w:t>Florence Machina</w:t>
        <w:br/>
        <w:t>We could even send out follow-up surveys to customers after a few months to see how the toy holds up over time. Their insights can guide us in making iterative improvements or planning new features.</w:t>
      </w:r>
    </w:p>
    <w:p>
      <w:r>
        <w:t>1:23:45.000 --&gt; 1:24:30.000</w:t>
        <w:br/>
        <w:t>Jack Boris</w:t>
        <w:br/>
        <w:t>Let’s also discuss crisis management. In case of negative events like product recalls or bad press, what’s our plan for addressing these issues and protecting our brand’s reputation?</w:t>
      </w:r>
    </w:p>
    <w:p>
      <w:r>
        <w:t>1:24:30.000 --&gt; 1:25:15.000</w:t>
        <w:br/>
        <w:t>Marie Wells</w:t>
        <w:br/>
        <w:t>We should have a prepared PR strategy in place with clear messaging. If a recall happens, transparency is crucial. We need to inform customers quickly, offer solutions, and communicate the steps we’re taking to fix the issue.</w:t>
      </w:r>
    </w:p>
    <w:p>
      <w:r>
        <w:t>1:25:15.000 --&gt; 1:26:0.000</w:t>
        <w:br/>
        <w:t>Arber Wint</w:t>
        <w:br/>
        <w:t>It’s also smart to have designated spokespersons trained to handle media inquiries. This way, we control the narrative and show that we’re taking responsibility seriously.</w:t>
      </w:r>
    </w:p>
    <w:p>
      <w:r>
        <w:t>1:26:0.000 --&gt; 1:26:45.000</w:t>
        <w:br/>
        <w:t>Mike Mason</w:t>
        <w:br/>
        <w:t>We should establish a crisis management team to respond immediately to any complaints or negative reports. Quick action can help contain the problem and prevent it from escalating into a PR disaster.</w:t>
      </w:r>
    </w:p>
    <w:p>
      <w:r>
        <w:t>1:26:45.000 --&gt; 1:27:30.000</w:t>
        <w:br/>
        <w:t>Florence Machina</w:t>
        <w:br/>
        <w:t>And after resolving the issue, we need to focus on rebuilding trust. Offering discounts, replacements, or extended warranties can help show customers that we value their experience and want to make things right.</w:t>
      </w:r>
    </w:p>
    <w:p>
      <w:r>
        <w:t>1:27:30.000 --&gt; 1:28:15.000</w:t>
        <w:br/>
        <w:t>Jack Boris</w:t>
        <w:br/>
        <w:t>Lastly, let’s discuss employee training and development. How do we plan to equip our team with the skills and knowledge they need to support this project effectively?</w:t>
      </w:r>
    </w:p>
    <w:p>
      <w:r>
        <w:t>1:28:15.000 --&gt; 1:29:0.000</w:t>
        <w:br/>
        <w:t>Marie Wells</w:t>
        <w:br/>
        <w:t>We should conduct regular training sessions on product features, safety standards, and customer service. This will help the team stay informed and confident in handling inquiries or issues.</w:t>
      </w:r>
    </w:p>
    <w:p>
      <w:r>
        <w:t>1:29:0.000 --&gt; 1:29:45.000</w:t>
        <w:br/>
        <w:t>Arber Wint</w:t>
        <w:br/>
        <w:t>It’s also essential to cross-train our employees so they understand multiple areas of the business. This way, if someone needs support or there’s an unexpected absence, other team members can step in seamlessly.</w:t>
      </w:r>
    </w:p>
    <w:p>
      <w:r>
        <w:t>1:29:45.000 --&gt; 1:30:30.000</w:t>
        <w:br/>
        <w:t>Mike Mason</w:t>
        <w:br/>
        <w:t>We should invest in professional development opportunities as well. Workshops, certifications, and skills training can boost employee morale and ensure we have a knowledgeable team that can innovate and grow with the company.</w:t>
      </w:r>
    </w:p>
    <w:p>
      <w:r>
        <w:t>1:30:30.000 --&gt; 1:31:15.000</w:t>
        <w:br/>
        <w:t>Florence Machina</w:t>
        <w:br/>
        <w:t>And let’s encourage open communication and feedback within the team. Employees should feel comfortable sharing ideas, raising concerns, and collaborating across departments to achieve our common goals.</w:t>
      </w:r>
    </w:p>
    <w:p>
      <w:r>
        <w:t>1:31:15.000 --&gt; 1:32:0.000</w:t>
        <w:br/>
        <w:t>Jack Boris</w:t>
        <w:br/>
        <w:t>Let’s shift our focus to product lifecycle management. How do we plan to sustain and evolve our product as it moves through different stages, from launch to maturity?</w:t>
      </w:r>
    </w:p>
    <w:p>
      <w:r>
        <w:t>1:32:0.000 --&gt; 1:32:45.000</w:t>
        <w:br/>
        <w:t>Marie Wells</w:t>
        <w:br/>
        <w:t>We should start by planning regular updates or new features to keep the product fresh and engaging for customers. This could include adding seasonal variations or limited-edition versions to maintain interest.</w:t>
      </w:r>
    </w:p>
    <w:p>
      <w:r>
        <w:t>1:32:45.000 --&gt; 1:33:30.000</w:t>
        <w:br/>
        <w:t>Arber Wint</w:t>
        <w:br/>
        <w:t>And we should monitor market trends closely. If new competitors enter or customer preferences shift, we need to be ready to adapt quickly. Flexibility in our approach will be crucial to staying relevant.</w:t>
      </w:r>
    </w:p>
    <w:p>
      <w:r>
        <w:t>1:33:30.000 --&gt; 1:34:15.000</w:t>
        <w:br/>
        <w:t>Mike Mason</w:t>
        <w:br/>
        <w:t>It’s also important to anticipate the decline stage. When sales start to slow, we could focus on bundling the product with other items or offering discounts to clear inventory and prepare for the next generation of toys.</w:t>
      </w:r>
    </w:p>
    <w:p>
      <w:r>
        <w:t>1:34:15.000 --&gt; 1:35:0.000</w:t>
        <w:br/>
        <w:t>Florence Machina</w:t>
        <w:br/>
        <w:t>We should have a clear product roadmap in place. That way, we can plan for each stage of the lifecycle and know when to introduce updates, refresh the marketing strategy, or pivot to new product lines.</w:t>
      </w:r>
    </w:p>
    <w:p>
      <w:r>
        <w:t>1:35:0.000 --&gt; 1:35:45.000</w:t>
        <w:br/>
        <w:t>Jack Boris</w:t>
        <w:br/>
        <w:t>Let’s talk about technology integration. Are there opportunities to leverage new technologies or innovative approaches that could elevate our product?</w:t>
      </w:r>
    </w:p>
    <w:p>
      <w:r>
        <w:t>1:35:45.000 --&gt; 1:36:30.000</w:t>
        <w:br/>
        <w:t>Marie Wells</w:t>
        <w:br/>
        <w:t>We could explore integrating Bluetooth capabilities to allow parents to customize the sounds and lights using an app. This would give them more control and create a personalized experience for their kids.</w:t>
      </w:r>
    </w:p>
    <w:p>
      <w:r>
        <w:t>1:36:30.000 --&gt; 1:37:15.000</w:t>
        <w:br/>
        <w:t>Arber Wint</w:t>
        <w:br/>
        <w:t>An additional option could be look into voice recognition technology. The toy could respond to simple voice commands like ‘light up’ or ‘dive,’ making it more interactive and engaging for children.</w:t>
      </w:r>
    </w:p>
    <w:p>
      <w:r>
        <w:t>1:37:15.000 --&gt; 1:38:0.000</w:t>
        <w:br/>
        <w:t>Mike Mason</w:t>
        <w:br/>
        <w:t>If we integrate smart technology, we need to prioritize data security. We should ensure any app or connected feature complies with privacy regulations to protect user data, especially since we’re dealing with families.</w:t>
      </w:r>
    </w:p>
    <w:p>
      <w:r>
        <w:t>1:38:0.000 --&gt; 1:38:45.000</w:t>
        <w:br/>
        <w:t>Florence Machina</w:t>
        <w:br/>
        <w:t>It’s also essential to keep the toy user-friendly. While technology can add value, we don’t want to overcomplicate things and make it difficult for kids or parents to enjoy the product. Simplicity and innovation should go hand-in-hand.</w:t>
      </w:r>
    </w:p>
    <w:p>
      <w:r>
        <w:t>1:38:45.000 --&gt; 1:39:30.000</w:t>
        <w:br/>
        <w:t>Jack Boris</w:t>
        <w:br/>
        <w:t>Finally, let’s take a closer look at our budget and financial risk assessment. How can we manage our finances to support this project effectively and mitigate risks?</w:t>
      </w:r>
    </w:p>
    <w:p>
      <w:r>
        <w:t>1:39:30.000 --&gt; 1:40:15.000</w:t>
        <w:br/>
        <w:t>Marie Wells</w:t>
        <w:br/>
        <w:t>We should maintain a detailed budget that covers all phases of the project, from prototyping to production to marketing. Tracking expenses closely will help us stay within our limits and identify areas where we can save.</w:t>
      </w:r>
    </w:p>
    <w:p>
      <w:r>
        <w:t>1:40:15.000 --&gt; 1:41:0.000</w:t>
        <w:br/>
        <w:t>Arber Wint</w:t>
        <w:br/>
        <w:t>It’s also smart to set aside a contingency fund for unexpected costs. Whether it’s a manufacturing delay, a supply chain issue, or additional testing requirements, we need a financial cushion to handle surprises.</w:t>
      </w:r>
    </w:p>
    <w:p>
      <w:r>
        <w:t>1:41:0.000 --&gt; 1:41:45.000</w:t>
        <w:br/>
        <w:t>Mike Mason</w:t>
        <w:br/>
        <w:t>We should also evaluate the potential return on investment for each feature we’re considering. If a feature significantly increases costs without adding enough value, we may need to reconsider its inclusion.</w:t>
      </w:r>
    </w:p>
    <w:p>
      <w:r>
        <w:t>1:41:45.000 --&gt; 1:42:30.000</w:t>
        <w:br/>
        <w:t>Florence Machina</w:t>
        <w:br/>
        <w:t>And we should plan for long-term sustainability. Our financial strategy shouldn’t just focus on the initial launch but also consider how we’ll sustain the product line and fund future growth.</w:t>
      </w:r>
    </w:p>
    <w:p>
      <w:r>
        <w:t>1:42:30.000 --&gt; 1:43:15.000</w:t>
        <w:br/>
        <w:t>Jack Boris</w:t>
        <w:br/>
        <w:t>Next, let’s address risk mitigation and quality assurance. How can we minimize risks and ensure consistent quality as we move forward with this project?</w:t>
      </w:r>
    </w:p>
    <w:p>
      <w:r>
        <w:t>1:43:15.000 --&gt; 1:44:0.000</w:t>
        <w:br/>
        <w:t>Marie Wells</w:t>
        <w:br/>
        <w:t>We need to implement strict quality control measures at every stage of production. Regular inspections and testing will help catch any issues early and prevent defective products from reaching customers.</w:t>
      </w:r>
    </w:p>
    <w:p>
      <w:r>
        <w:t>1:44:0.000 --&gt; 1:44:45.000</w:t>
        <w:br/>
        <w:t>Arber Wint</w:t>
        <w:br/>
        <w:t>It’s also essential to have a solid risk management plan. Identifying potential risks in advance, like supply chain disruptions or technical failures, allows us to create contingency plans and respond quickly if needed.</w:t>
      </w:r>
    </w:p>
    <w:p>
      <w:r>
        <w:t>1:44:45.000 --&gt; 1:45:30.000</w:t>
        <w:br/>
        <w:t>Mike Mason</w:t>
        <w:br/>
        <w:t>We should also consider working with external auditors to review our processes and provide objective feedback. This will give us an extra layer of oversight and help maintain high standards.</w:t>
      </w:r>
    </w:p>
    <w:p>
      <w:r>
        <w:t>1:45:30.000 --&gt; 1:46:15.000</w:t>
        <w:br/>
        <w:t>Florence Machina</w:t>
        <w:br/>
        <w:t>And let’s make sure our quality assurance team is well-trained and equipped with the right tools. They’ll play a critical role in maintaining consistency and ensuring that every product meets our standards.</w:t>
      </w:r>
    </w:p>
    <w:p>
      <w:r>
        <w:t>1:46:15.000 --&gt; 1:47:0.000</w:t>
        <w:br/>
        <w:t>Jack Boris</w:t>
        <w:br/>
        <w:t>Now, let’s explore opportunities for international expansion. What cultural factors or challenges should we consider when adapting our product for global markets?</w:t>
      </w:r>
    </w:p>
    <w:p>
      <w:r>
        <w:t>1:47:0.000 --&gt; 1:47:45.000</w:t>
        <w:br/>
        <w:t>Marie Wells</w:t>
        <w:br/>
        <w:t>We need to be aware of cultural preferences and safety regulations in different countries. For example, colors and sounds that appeal to kids in one region might not be as popular elsewhere, so it’s important to conduct market research.</w:t>
      </w:r>
    </w:p>
    <w:p>
      <w:r>
        <w:t>1:47:45.000 --&gt; 1:48:30.000</w:t>
        <w:br/>
        <w:t>Arber Wint</w:t>
        <w:br/>
        <w:t>An additional option could be collaborate with local distributors or retailers who understand the cultural nuances of their markets. They can provide valuable insights and help us tailor our marketing approach to resonate with local customers.</w:t>
      </w:r>
    </w:p>
    <w:p>
      <w:r>
        <w:t>1:48:30.000 --&gt; 1:49:15.000</w:t>
        <w:br/>
        <w:t>Mike Mason</w:t>
        <w:br/>
        <w:t>And we should stay informed about international safety standards. Different countries have varying regulations for toys, so we’ll need to ensure compliance in each market to avoid any legal or logistical issues.</w:t>
      </w:r>
    </w:p>
    <w:p>
      <w:r>
        <w:t>1:49:15.000 --&gt; 1:50:0.000</w:t>
        <w:br/>
        <w:t>Florence Machina</w:t>
        <w:br/>
        <w:t>If we want to expand globally, we should consider offering language options for the toy’s features and packaging. It’s a small change that can make a big difference in accessibility and appeal for international customers.</w:t>
      </w:r>
    </w:p>
    <w:p>
      <w:r>
        <w:t>1:50:0.000 --&gt; 1:50:45.000</w:t>
        <w:br/>
        <w:t>Jack Boris</w:t>
        <w:br/>
        <w:t>As we approach the end of our meeting, let’s review the key points and make sure we’re all aligned on the next steps. Is there anything else we need to address before we wrap up?</w:t>
      </w:r>
    </w:p>
    <w:p>
      <w:r>
        <w:t>1:50:45.000 --&gt; 1:51:30.000</w:t>
        <w:br/>
        <w:t>Marie Wells</w:t>
        <w:br/>
        <w:t>In my opinion we’ve covered everything. Our main focus now should be finalizing the prototype and gathering feedback from the test groups. We’ll want to refine the design based on their input before moving to full production.</w:t>
      </w:r>
    </w:p>
    <w:p>
      <w:r>
        <w:t>1:51:30.000 --&gt; 1:52:15.000</w:t>
        <w:br/>
        <w:t>Arber Wint</w:t>
        <w:br/>
        <w:t>Absolutely. I’ll continue working on the technical aspects and refining the interactive features. If any issues arise during testing, I’ll prioritize troubleshooting and find alternative solutions if necessary.</w:t>
      </w:r>
    </w:p>
    <w:p>
      <w:r>
        <w:t>1:52:15.000 --&gt; 1:53:0.000</w:t>
        <w:br/>
        <w:t>Mike Mason</w:t>
        <w:br/>
        <w:t>I’ll keep working on financial planning and monitoring expenses closely. Crucial to stay within budget and allocate resources efficiently as we approach the production phase.</w:t>
      </w:r>
    </w:p>
    <w:p>
      <w:r>
        <w:t>1:53:0.000 --&gt; 1:53:45.000</w:t>
        <w:br/>
        <w:t>Florence Machina</w:t>
        <w:br/>
        <w:t>I’ll oversee packaging design and collaborate with the marketing team to develop a cohesive branding strategy. We want the product to stand out on shelves and appeal to both kids and parents.</w:t>
      </w:r>
    </w:p>
    <w:p>
      <w:r>
        <w:t>1:53:45.000 --&gt; 1:54:30.000</w:t>
        <w:br/>
        <w:t>Jack Boris</w:t>
        <w:br/>
        <w:t>Excellent work, everyone. Let’s aim to reconvene next week for a final review before we move into production. Keep up the good work, and thank you all for your contributions. Meeting adjourned!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