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Opening</w:t>
      </w:r>
    </w:p>
    <w:p>
      <w:r>
        <w:t>Jason Stuckless hosted the meeting on October4th, starting at1:00 PM.</w:t>
      </w:r>
    </w:p>
    <w:p>
      <w:pPr>
        <w:pStyle w:val="Heading1"/>
      </w:pPr>
      <w:r>
        <w:t>Present</w:t>
      </w:r>
    </w:p>
    <w:p>
      <w:r>
        <w:t>Present members included Jason Stuckless, Antonio Lio, Javier Chung, and Andy Dai.</w:t>
      </w:r>
    </w:p>
    <w:p>
      <w:pPr>
        <w:pStyle w:val="Heading1"/>
      </w:pPr>
      <w:r>
        <w:t>Absent</w:t>
      </w:r>
    </w:p>
    <w:p>
      <w:r>
        <w:t>Absent were Annie.</w:t>
      </w:r>
    </w:p>
    <w:p>
      <w:pPr>
        <w:pStyle w:val="Heading1"/>
      </w:pPr>
      <w:r>
        <w:t>Agenda Approval</w:t>
      </w:r>
    </w:p>
    <w:p>
      <w:r>
        <w:t>The agenda was discussed, revolving around the upcoming research and plans for the next week. Antonio mentioned there were no specific agendas in some cases. It was generally approved to move ahead with the topics discussed.</w:t>
      </w:r>
    </w:p>
    <w:p>
      <w:pPr>
        <w:pStyle w:val="Heading1"/>
      </w:pPr>
      <w:r>
        <w:t>Previous Meeting Approval</w:t>
      </w:r>
    </w:p>
    <w:p>
      <w:r>
        <w:t>The minutes from the previous meeting were reviewed and approved by all members.</w:t>
      </w:r>
    </w:p>
    <w:p>
      <w:pPr>
        <w:pStyle w:val="Heading1"/>
      </w:pPr>
      <w:r>
        <w:t>Previous Meeting Summary</w:t>
      </w:r>
    </w:p>
    <w:p>
      <w:r>
        <w:t>In the previous meeting, the focus was on project deadlines and software requirements, with decisions made on timelines and team roles.</w:t>
      </w:r>
    </w:p>
    <w:p>
      <w:pPr>
        <w:pStyle w:val="Heading1"/>
      </w:pPr>
      <w:r>
        <w:t>Summary of Meeting</w:t>
      </w:r>
    </w:p>
    <w:p>
      <w:r>
        <w:t>During the current meeting, discussions involved the reduction research task for Monday, as well as considerations of planning meetings and work schedules. There was a consensus to meet in person, citing better productivity. They also discussed possibly using Antonio's residence for meetings due to available space. Javier raised concerns about unrelated topic discussions during meetings, emphasizing staying on schedule with the agenda. There were changes to meeting times and venue due to logistical constraints, but everyone agreed to meet at1:00 PM on Monday. Discussions also involved clarifications on using the transcript feature during meetings and where to house the meeting records. They planned to upload docx files to their shared Google Drive.</w:t>
      </w:r>
    </w:p>
    <w:p>
      <w:pPr>
        <w:pStyle w:val="Heading1"/>
      </w:pPr>
      <w:r>
        <w:t>Adjournment</w:t>
      </w:r>
    </w:p>
    <w:p>
      <w:r>
        <w:t>The meeting was adjourned at3:10 PM, with casual plans for future meetups and discussions for the follow-up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